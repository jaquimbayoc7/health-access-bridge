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3.png" ContentType="image/jpe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456FD" w14:textId="6484E564" w:rsidR="00FB50D4" w:rsidRDefault="00FB50D4">
      <w:pPr>
        <w:spacing w:after="0"/>
        <w:jc w:val="center"/>
      </w:pPr>
      <w:r>
        <w:rPr>
          <w:noProof/>
        </w:rPr>
        <w:drawing>
          <wp:anchor distT="0" distB="0" distL="114300" distR="114300" simplePos="0" relativeHeight="251655680" behindDoc="1" locked="0" layoutInCell="1" allowOverlap="1" wp14:anchorId="06E03C73" wp14:editId="3A266743">
            <wp:simplePos x="0" y="0"/>
            <wp:positionH relativeFrom="page">
              <wp:posOffset>7474</wp:posOffset>
            </wp:positionH>
            <wp:positionV relativeFrom="paragraph">
              <wp:posOffset>-454855</wp:posOffset>
            </wp:positionV>
            <wp:extent cx="7553960" cy="4642477"/>
            <wp:effectExtent l="0" t="0" r="0" b="6350"/>
            <wp:wrapNone/>
            <wp:docPr id="1369841689" name="Imagen 4" descr="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41689" name="Imagen 4" descr="Sitio web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960" cy="4642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FA329D" w14:textId="13769D52" w:rsidR="00FB50D4" w:rsidRDefault="00FB50D4">
      <w:r>
        <w:rPr>
          <w:noProof/>
          <w:lang w:bidi="es-ES"/>
        </w:rPr>
        <w:drawing>
          <wp:anchor distT="0" distB="0" distL="114300" distR="114300" simplePos="0" relativeHeight="251661824" behindDoc="0" locked="0" layoutInCell="1" allowOverlap="1" wp14:anchorId="20ADA96E" wp14:editId="59A00697">
            <wp:simplePos x="0" y="0"/>
            <wp:positionH relativeFrom="margin">
              <wp:posOffset>2518752</wp:posOffset>
            </wp:positionH>
            <wp:positionV relativeFrom="paragraph">
              <wp:posOffset>8048283</wp:posOffset>
            </wp:positionV>
            <wp:extent cx="1386840" cy="1265555"/>
            <wp:effectExtent l="0" t="0" r="3810" b="0"/>
            <wp:wrapThrough wrapText="bothSides">
              <wp:wrapPolygon edited="0">
                <wp:start x="0" y="0"/>
                <wp:lineTo x="0" y="19833"/>
                <wp:lineTo x="5044" y="21134"/>
                <wp:lineTo x="6527" y="21134"/>
                <wp:lineTo x="17802" y="21134"/>
                <wp:lineTo x="21363" y="19833"/>
                <wp:lineTo x="21363" y="0"/>
                <wp:lineTo x="0" y="0"/>
              </wp:wrapPolygon>
            </wp:wrapThrough>
            <wp:docPr id="10427807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80719" name="Imagen 10427807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493B">
        <w:rPr>
          <w:noProof/>
          <w:lang w:bidi="es-ES"/>
        </w:rPr>
        <mc:AlternateContent>
          <mc:Choice Requires="wps">
            <w:drawing>
              <wp:anchor distT="45720" distB="45720" distL="114300" distR="114300" simplePos="0" relativeHeight="251667968" behindDoc="1" locked="0" layoutInCell="1" allowOverlap="1" wp14:anchorId="431A6CF5" wp14:editId="3A234EC6">
                <wp:simplePos x="0" y="0"/>
                <wp:positionH relativeFrom="margin">
                  <wp:posOffset>-593725</wp:posOffset>
                </wp:positionH>
                <wp:positionV relativeFrom="paragraph">
                  <wp:posOffset>3971143</wp:posOffset>
                </wp:positionV>
                <wp:extent cx="7549515" cy="6043247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9515" cy="6043247"/>
                        </a:xfrm>
                        <a:prstGeom prst="rect">
                          <a:avLst/>
                        </a:prstGeom>
                        <a:solidFill>
                          <a:srgbClr val="39D9A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894F09" w14:textId="6A4FB5E2" w:rsidR="00FB50D4" w:rsidRPr="00BF493B" w:rsidRDefault="00FB50D4" w:rsidP="00FB50D4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:lang w:val="es-CO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CO"/>
                              </w:rPr>
                              <w:t>Manual técnico aplicación Frontend – Health Access Bridge</w:t>
                            </w:r>
                            <w:r w:rsidR="00271523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CO"/>
                              </w:rPr>
                              <w:t xml:space="preserve"> Frontend App</w:t>
                            </w:r>
                          </w:p>
                          <w:p w14:paraId="45A9C48A" w14:textId="77777777" w:rsidR="00FB50D4" w:rsidRPr="00BF493B" w:rsidRDefault="00FB50D4" w:rsidP="00FB50D4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:lang w:val="es-CO"/>
                              </w:rPr>
                            </w:pPr>
                          </w:p>
                          <w:p w14:paraId="1CE5CBC9" w14:textId="77777777" w:rsidR="00FB50D4" w:rsidRPr="00BF493B" w:rsidRDefault="00FB50D4" w:rsidP="00FB50D4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:lang w:val="es-CO"/>
                              </w:rPr>
                            </w:pPr>
                            <w:r w:rsidRPr="00BF493B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CO"/>
                              </w:rPr>
                              <w:t>Integrantes:</w:t>
                            </w:r>
                          </w:p>
                          <w:p w14:paraId="36C795D8" w14:textId="77777777" w:rsidR="00FB50D4" w:rsidRPr="00BF493B" w:rsidRDefault="00FB50D4" w:rsidP="00FB50D4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:lang w:val="es-CO"/>
                              </w:rPr>
                            </w:pPr>
                            <w:r w:rsidRPr="00BF493B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CO"/>
                              </w:rPr>
                              <w:t>Ing. Julian Andres Quimbayo Castro</w:t>
                            </w:r>
                          </w:p>
                          <w:p w14:paraId="21CC3F4F" w14:textId="77777777" w:rsidR="00FB50D4" w:rsidRPr="00BF493B" w:rsidRDefault="00FB50D4" w:rsidP="00FB50D4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:lang w:val="es-CO"/>
                              </w:rPr>
                            </w:pPr>
                            <w:r w:rsidRPr="00BF493B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CO"/>
                              </w:rPr>
                              <w:t>Ing. José Miguel Llanos Mosquera</w:t>
                            </w:r>
                          </w:p>
                          <w:p w14:paraId="7C9CFBC8" w14:textId="77777777" w:rsidR="00FB50D4" w:rsidRPr="00BF493B" w:rsidRDefault="00FB50D4" w:rsidP="00FB50D4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:lang w:val="es-CO"/>
                              </w:rPr>
                            </w:pPr>
                          </w:p>
                          <w:p w14:paraId="2D74143B" w14:textId="77777777" w:rsidR="00FB50D4" w:rsidRPr="00BF493B" w:rsidRDefault="00FB50D4" w:rsidP="00FB50D4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:lang w:val="es-CO"/>
                              </w:rPr>
                            </w:pPr>
                            <w:r w:rsidRPr="00BF493B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CO"/>
                              </w:rPr>
                              <w:t>Facultad de Ingeniería</w:t>
                            </w:r>
                          </w:p>
                          <w:p w14:paraId="5938D68D" w14:textId="77777777" w:rsidR="00FB50D4" w:rsidRPr="00BF493B" w:rsidRDefault="00FB50D4" w:rsidP="00FB50D4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:lang w:val="es-CO"/>
                              </w:rPr>
                            </w:pPr>
                          </w:p>
                          <w:p w14:paraId="748BC51F" w14:textId="77777777" w:rsidR="00FB50D4" w:rsidRPr="00BF493B" w:rsidRDefault="00FB50D4" w:rsidP="00FB50D4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:lang w:val="es-CO"/>
                              </w:rPr>
                            </w:pPr>
                            <w:r w:rsidRPr="00BF493B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CO"/>
                              </w:rPr>
                              <w:t>Ingeniería de Sistemas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1A6CF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6.75pt;margin-top:312.7pt;width:594.45pt;height:475.85pt;z-index:-251648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" fillcolor="#39d9a0" stroked="f">
                <v:textbox>
                  <w:txbxContent>
                    <w:p w14:paraId="03894F09" w14:textId="6A4FB5E2" w:rsidR="00FB50D4" w:rsidRPr="00BF493B" w:rsidRDefault="00FB50D4" w:rsidP="00FB50D4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:lang w:val="es-CO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  <w:lang w:val="es-CO"/>
                        </w:rPr>
                        <w:t>Manual técnico aplicación Frontend – Health Access Bridge</w:t>
                      </w:r>
                      <w:r w:rsidR="00271523">
                        <w:rPr>
                          <w:color w:val="FFFFFF" w:themeColor="background1"/>
                          <w:sz w:val="32"/>
                          <w:szCs w:val="32"/>
                          <w:lang w:val="es-CO"/>
                        </w:rPr>
                        <w:t xml:space="preserve"> Frontend App</w:t>
                      </w:r>
                    </w:p>
                    <w:p w14:paraId="45A9C48A" w14:textId="77777777" w:rsidR="00FB50D4" w:rsidRPr="00BF493B" w:rsidRDefault="00FB50D4" w:rsidP="00FB50D4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:lang w:val="es-CO"/>
                        </w:rPr>
                      </w:pPr>
                    </w:p>
                    <w:p w14:paraId="1CE5CBC9" w14:textId="77777777" w:rsidR="00FB50D4" w:rsidRPr="00BF493B" w:rsidRDefault="00FB50D4" w:rsidP="00FB50D4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:lang w:val="es-CO"/>
                        </w:rPr>
                      </w:pPr>
                      <w:r w:rsidRPr="00BF493B">
                        <w:rPr>
                          <w:color w:val="FFFFFF" w:themeColor="background1"/>
                          <w:sz w:val="32"/>
                          <w:szCs w:val="32"/>
                          <w:lang w:val="es-CO"/>
                        </w:rPr>
                        <w:t>Integrantes:</w:t>
                      </w:r>
                    </w:p>
                    <w:p w14:paraId="36C795D8" w14:textId="77777777" w:rsidR="00FB50D4" w:rsidRPr="00BF493B" w:rsidRDefault="00FB50D4" w:rsidP="00FB50D4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:lang w:val="es-CO"/>
                        </w:rPr>
                      </w:pPr>
                      <w:r w:rsidRPr="00BF493B">
                        <w:rPr>
                          <w:color w:val="FFFFFF" w:themeColor="background1"/>
                          <w:sz w:val="32"/>
                          <w:szCs w:val="32"/>
                          <w:lang w:val="es-CO"/>
                        </w:rPr>
                        <w:t>Ing. Julian Andres Quimbayo Castro</w:t>
                      </w:r>
                    </w:p>
                    <w:p w14:paraId="21CC3F4F" w14:textId="77777777" w:rsidR="00FB50D4" w:rsidRPr="00BF493B" w:rsidRDefault="00FB50D4" w:rsidP="00FB50D4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:lang w:val="es-CO"/>
                        </w:rPr>
                      </w:pPr>
                      <w:r w:rsidRPr="00BF493B">
                        <w:rPr>
                          <w:color w:val="FFFFFF" w:themeColor="background1"/>
                          <w:sz w:val="32"/>
                          <w:szCs w:val="32"/>
                          <w:lang w:val="es-CO"/>
                        </w:rPr>
                        <w:t>Ing. José Miguel Llanos Mosquera</w:t>
                      </w:r>
                    </w:p>
                    <w:p w14:paraId="7C9CFBC8" w14:textId="77777777" w:rsidR="00FB50D4" w:rsidRPr="00BF493B" w:rsidRDefault="00FB50D4" w:rsidP="00FB50D4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:lang w:val="es-CO"/>
                        </w:rPr>
                      </w:pPr>
                    </w:p>
                    <w:p w14:paraId="2D74143B" w14:textId="77777777" w:rsidR="00FB50D4" w:rsidRPr="00BF493B" w:rsidRDefault="00FB50D4" w:rsidP="00FB50D4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:lang w:val="es-CO"/>
                        </w:rPr>
                      </w:pPr>
                      <w:r w:rsidRPr="00BF493B">
                        <w:rPr>
                          <w:color w:val="FFFFFF" w:themeColor="background1"/>
                          <w:sz w:val="32"/>
                          <w:szCs w:val="32"/>
                          <w:lang w:val="es-CO"/>
                        </w:rPr>
                        <w:t>Facultad de Ingeniería</w:t>
                      </w:r>
                    </w:p>
                    <w:p w14:paraId="5938D68D" w14:textId="77777777" w:rsidR="00FB50D4" w:rsidRPr="00BF493B" w:rsidRDefault="00FB50D4" w:rsidP="00FB50D4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:lang w:val="es-CO"/>
                        </w:rPr>
                      </w:pPr>
                    </w:p>
                    <w:p w14:paraId="748BC51F" w14:textId="77777777" w:rsidR="00FB50D4" w:rsidRPr="00BF493B" w:rsidRDefault="00FB50D4" w:rsidP="00FB50D4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:lang w:val="es-CO"/>
                        </w:rPr>
                      </w:pPr>
                      <w:r w:rsidRPr="00BF493B">
                        <w:rPr>
                          <w:color w:val="FFFFFF" w:themeColor="background1"/>
                          <w:sz w:val="32"/>
                          <w:szCs w:val="32"/>
                          <w:lang w:val="es-CO"/>
                        </w:rPr>
                        <w:t>Ingeniería de Sistemas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0E169C70" w14:textId="606BA336" w:rsidR="004E2D4F" w:rsidRDefault="004E2D4F">
      <w:pPr>
        <w:spacing w:after="0"/>
        <w:jc w:val="center"/>
      </w:pPr>
    </w:p>
    <w:p w14:paraId="147C2F0F" w14:textId="6B72DC28" w:rsidR="004E2D4F" w:rsidRDefault="004E2D4F"/>
    <w:p w14:paraId="7B261907" w14:textId="77777777" w:rsidR="004E2D4F" w:rsidRDefault="004E2D4F"/>
    <w:p w14:paraId="7F9B25CA" w14:textId="238C5E2D" w:rsidR="004E2D4F" w:rsidRPr="00FB50D4" w:rsidRDefault="00000000">
      <w:pPr>
        <w:jc w:val="center"/>
        <w:rPr>
          <w:lang w:val="es-CO"/>
        </w:rPr>
      </w:pPr>
      <w:r w:rsidRPr="00FB50D4">
        <w:rPr>
          <w:sz w:val="32"/>
          <w:lang w:val="es-CO"/>
        </w:rPr>
        <w:t>Introducción</w:t>
      </w:r>
      <w:r w:rsidR="00FB50D4">
        <w:rPr>
          <w:noProof/>
        </w:rPr>
        <w:drawing>
          <wp:inline distT="0" distB="0" distL="0" distR="0" wp14:anchorId="5B05B9D7" wp14:editId="05B7509D">
            <wp:extent cx="5580000" cy="30436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A725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>El presente manual técnico describe la arquitectura, componentes, funcionamiento e integración de la Aplicación Frontend de Health Access Bridge (HAB). El documento está orientado a usuarios técnicos y desarrolladores que necesiten comprender, mantener o extender la interfaz de usuario de la plataforma.</w:t>
      </w:r>
    </w:p>
    <w:p w14:paraId="39EA44E1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 xml:space="preserve">El software </w:t>
      </w:r>
      <w:proofErr w:type="spellStart"/>
      <w:r w:rsidRPr="00FB50D4">
        <w:rPr>
          <w:lang w:val="es-CO"/>
        </w:rPr>
        <w:t>frontend</w:t>
      </w:r>
      <w:proofErr w:type="spellEnd"/>
      <w:r w:rsidRPr="00FB50D4">
        <w:rPr>
          <w:lang w:val="es-CO"/>
        </w:rPr>
        <w:t xml:space="preserve"> consiste en una Aplicación de Página Única (SPA) desarrollada en </w:t>
      </w:r>
      <w:proofErr w:type="spellStart"/>
      <w:r w:rsidRPr="00FB50D4">
        <w:rPr>
          <w:lang w:val="es-CO"/>
        </w:rPr>
        <w:t>React</w:t>
      </w:r>
      <w:proofErr w:type="spellEnd"/>
      <w:r w:rsidRPr="00FB50D4">
        <w:rPr>
          <w:lang w:val="es-CO"/>
        </w:rPr>
        <w:t xml:space="preserve"> 18 con TypeScript, que consume la API </w:t>
      </w:r>
      <w:proofErr w:type="spellStart"/>
      <w:r w:rsidRPr="00FB50D4">
        <w:rPr>
          <w:lang w:val="es-CO"/>
        </w:rPr>
        <w:t>RESTful</w:t>
      </w:r>
      <w:proofErr w:type="spellEnd"/>
      <w:r w:rsidRPr="00FB50D4">
        <w:rPr>
          <w:lang w:val="es-CO"/>
        </w:rPr>
        <w:t xml:space="preserve"> del </w:t>
      </w:r>
      <w:proofErr w:type="spellStart"/>
      <w:r w:rsidRPr="00FB50D4">
        <w:rPr>
          <w:lang w:val="es-CO"/>
        </w:rPr>
        <w:t>Backend</w:t>
      </w:r>
      <w:proofErr w:type="spellEnd"/>
      <w:r w:rsidRPr="00FB50D4">
        <w:rPr>
          <w:lang w:val="es-CO"/>
        </w:rPr>
        <w:t xml:space="preserve"> </w:t>
      </w:r>
      <w:proofErr w:type="spellStart"/>
      <w:r w:rsidRPr="00FB50D4">
        <w:rPr>
          <w:lang w:val="es-CO"/>
        </w:rPr>
        <w:t>FastAPI</w:t>
      </w:r>
      <w:proofErr w:type="spellEnd"/>
      <w:r w:rsidRPr="00FB50D4">
        <w:rPr>
          <w:lang w:val="es-CO"/>
        </w:rPr>
        <w:t>. Está diseñada para gestionar clínicamente pacientes con discapacidad y ejecutar análisis predictivos de perfiles de barreras de acceso a la salud en zonas rurales de Colombia y Latinoamérica.</w:t>
      </w:r>
    </w:p>
    <w:p w14:paraId="6B61511D" w14:textId="77777777" w:rsidR="004E2D4F" w:rsidRPr="00FB50D4" w:rsidRDefault="004E2D4F">
      <w:pPr>
        <w:rPr>
          <w:lang w:val="es-CO"/>
        </w:rPr>
      </w:pPr>
    </w:p>
    <w:p w14:paraId="0F71BC86" w14:textId="77777777" w:rsidR="004E2D4F" w:rsidRPr="00FB50D4" w:rsidRDefault="004E2D4F">
      <w:pPr>
        <w:rPr>
          <w:lang w:val="es-CO"/>
        </w:rPr>
      </w:pPr>
    </w:p>
    <w:p w14:paraId="195A253E" w14:textId="77777777" w:rsidR="004E2D4F" w:rsidRPr="00FB50D4" w:rsidRDefault="004E2D4F">
      <w:pPr>
        <w:rPr>
          <w:lang w:val="es-CO"/>
        </w:rPr>
      </w:pPr>
    </w:p>
    <w:p w14:paraId="325376B8" w14:textId="77777777" w:rsidR="004E2D4F" w:rsidRPr="00FB50D4" w:rsidRDefault="004E2D4F">
      <w:pPr>
        <w:rPr>
          <w:lang w:val="es-CO"/>
        </w:rPr>
      </w:pPr>
    </w:p>
    <w:p w14:paraId="46FE375A" w14:textId="77777777" w:rsidR="004E2D4F" w:rsidRPr="00FB50D4" w:rsidRDefault="004E2D4F">
      <w:pPr>
        <w:rPr>
          <w:lang w:val="es-CO"/>
        </w:rPr>
      </w:pPr>
    </w:p>
    <w:p w14:paraId="219E4E9D" w14:textId="77777777" w:rsidR="004E2D4F" w:rsidRPr="00FB50D4" w:rsidRDefault="004E2D4F">
      <w:pPr>
        <w:rPr>
          <w:lang w:val="es-CO"/>
        </w:rPr>
      </w:pPr>
    </w:p>
    <w:p w14:paraId="513AAB7C" w14:textId="77777777" w:rsidR="004E2D4F" w:rsidRPr="00FB50D4" w:rsidRDefault="004E2D4F">
      <w:pPr>
        <w:rPr>
          <w:lang w:val="es-CO"/>
        </w:rPr>
      </w:pPr>
    </w:p>
    <w:p w14:paraId="52D194B4" w14:textId="77777777" w:rsidR="004E2D4F" w:rsidRPr="00FB50D4" w:rsidRDefault="004E2D4F">
      <w:pPr>
        <w:rPr>
          <w:lang w:val="es-CO"/>
        </w:rPr>
      </w:pPr>
    </w:p>
    <w:p w14:paraId="4D42A35E" w14:textId="77777777" w:rsidR="004E2D4F" w:rsidRPr="00FB50D4" w:rsidRDefault="004E2D4F">
      <w:pPr>
        <w:rPr>
          <w:lang w:val="es-CO"/>
        </w:rPr>
      </w:pPr>
    </w:p>
    <w:p w14:paraId="10822F28" w14:textId="77777777" w:rsidR="004E2D4F" w:rsidRPr="00FB50D4" w:rsidRDefault="004E2D4F">
      <w:pPr>
        <w:rPr>
          <w:lang w:val="es-CO"/>
        </w:rPr>
      </w:pPr>
    </w:p>
    <w:p w14:paraId="60E76135" w14:textId="77777777" w:rsidR="004E2D4F" w:rsidRPr="00FB50D4" w:rsidRDefault="004E2D4F">
      <w:pPr>
        <w:rPr>
          <w:lang w:val="es-CO"/>
        </w:rPr>
      </w:pPr>
    </w:p>
    <w:p w14:paraId="278929D0" w14:textId="77777777" w:rsidR="004E2D4F" w:rsidRPr="00FB50D4" w:rsidRDefault="00000000">
      <w:pPr>
        <w:pStyle w:val="Prrafodelista"/>
        <w:jc w:val="center"/>
        <w:rPr>
          <w:lang w:val="es-CO"/>
        </w:rPr>
      </w:pPr>
      <w:r w:rsidRPr="00FB50D4">
        <w:rPr>
          <w:sz w:val="32"/>
          <w:lang w:val="es-CO"/>
        </w:rPr>
        <w:t>Objeto y finalidad del software</w:t>
      </w:r>
    </w:p>
    <w:p w14:paraId="5415D831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>Este software se constituye como la interfaz de usuario (Frontend) de la plataforma Health Access Bridge (HAB), permitiendo que médicos y administradores interactúen de forma intuitiva con los datos clínicos de pacientes con discapacidad.</w:t>
      </w:r>
    </w:p>
    <w:p w14:paraId="6513C284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 xml:space="preserve">Para ello, el sistema está diseñado para presentar, registrar y procesar de forma segura los datos funcionales de los pacientes, y ejecutar el modelo de inteligencia artificial </w:t>
      </w:r>
      <w:proofErr w:type="spellStart"/>
      <w:r w:rsidRPr="00FB50D4">
        <w:rPr>
          <w:lang w:val="es-CO"/>
        </w:rPr>
        <w:t>HybridModelDisability</w:t>
      </w:r>
      <w:proofErr w:type="spellEnd"/>
      <w:r w:rsidRPr="00FB50D4">
        <w:rPr>
          <w:lang w:val="es-CO"/>
        </w:rPr>
        <w:t xml:space="preserve"> para clasificar el perfil de barreras de acceso a la salud de cada paciente.</w:t>
      </w:r>
    </w:p>
    <w:p w14:paraId="421A1F50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 xml:space="preserve">Dicha clasificación se realiza a través del modelo híbrido de machine learning integrado en el </w:t>
      </w:r>
      <w:proofErr w:type="spellStart"/>
      <w:r w:rsidRPr="00FB50D4">
        <w:rPr>
          <w:lang w:val="es-CO"/>
        </w:rPr>
        <w:t>backend</w:t>
      </w:r>
      <w:proofErr w:type="spellEnd"/>
      <w:r w:rsidRPr="00FB50D4">
        <w:rPr>
          <w:lang w:val="es-CO"/>
        </w:rPr>
        <w:t>, y los resultados son visualizados de forma gráfica e intuitiva en la interfaz. La aplicación permite:</w:t>
      </w:r>
    </w:p>
    <w:p w14:paraId="7F302656" w14:textId="77777777" w:rsidR="004E2D4F" w:rsidRPr="00FB50D4" w:rsidRDefault="00000000" w:rsidP="00FB50D4">
      <w:pPr>
        <w:pStyle w:val="Prrafodelista"/>
        <w:numPr>
          <w:ilvl w:val="0"/>
          <w:numId w:val="10"/>
        </w:numPr>
        <w:jc w:val="both"/>
        <w:rPr>
          <w:lang w:val="es-CO"/>
        </w:rPr>
      </w:pPr>
      <w:r w:rsidRPr="00FB50D4">
        <w:rPr>
          <w:lang w:val="es-CO"/>
        </w:rPr>
        <w:t>Registro y gestión completa de pacientes con discapacidad (CRUD).</w:t>
      </w:r>
    </w:p>
    <w:p w14:paraId="753BAF1E" w14:textId="77777777" w:rsidR="004E2D4F" w:rsidRPr="00FB50D4" w:rsidRDefault="00000000" w:rsidP="00FB50D4">
      <w:pPr>
        <w:pStyle w:val="Prrafodelista"/>
        <w:numPr>
          <w:ilvl w:val="0"/>
          <w:numId w:val="10"/>
        </w:numPr>
        <w:jc w:val="both"/>
        <w:rPr>
          <w:lang w:val="es-CO"/>
        </w:rPr>
      </w:pPr>
      <w:r w:rsidRPr="00FB50D4">
        <w:rPr>
          <w:lang w:val="es-CO"/>
        </w:rPr>
        <w:t>Ejecución y visualización de predicciones ML sobre perfiles de barreras.</w:t>
      </w:r>
    </w:p>
    <w:p w14:paraId="0DBA1819" w14:textId="77777777" w:rsidR="004E2D4F" w:rsidRPr="00FB50D4" w:rsidRDefault="00000000" w:rsidP="00FB50D4">
      <w:pPr>
        <w:pStyle w:val="Prrafodelista"/>
        <w:numPr>
          <w:ilvl w:val="0"/>
          <w:numId w:val="10"/>
        </w:numPr>
        <w:jc w:val="both"/>
        <w:rPr>
          <w:lang w:val="es-CO"/>
        </w:rPr>
      </w:pPr>
      <w:r w:rsidRPr="00FB50D4">
        <w:rPr>
          <w:lang w:val="es-CO"/>
        </w:rPr>
        <w:t>Panel administrativo para la gestión de cuentas de usuarios del sistema.</w:t>
      </w:r>
    </w:p>
    <w:p w14:paraId="373B36D9" w14:textId="77777777" w:rsidR="004E2D4F" w:rsidRPr="00FB50D4" w:rsidRDefault="00000000" w:rsidP="00FB50D4">
      <w:pPr>
        <w:pStyle w:val="Prrafodelista"/>
        <w:numPr>
          <w:ilvl w:val="0"/>
          <w:numId w:val="10"/>
        </w:numPr>
        <w:jc w:val="both"/>
        <w:rPr>
          <w:lang w:val="es-CO"/>
        </w:rPr>
      </w:pPr>
      <w:r w:rsidRPr="00FB50D4">
        <w:rPr>
          <w:lang w:val="es-CO"/>
        </w:rPr>
        <w:t>Visualización de métricas y estadísticas clínicas mediante gráficas interactivas.</w:t>
      </w:r>
    </w:p>
    <w:p w14:paraId="75B3EC69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>Para garantizar la seguridad y la correcta segregación de datos, el sistema implementa autenticación mediante JSON Web Tokens (JWT) y control de acceso basado en roles (RBAC) con dos perfiles de usuario:</w:t>
      </w:r>
    </w:p>
    <w:p w14:paraId="12816039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 xml:space="preserve">Administrador: </w:t>
      </w:r>
      <w:proofErr w:type="spellStart"/>
      <w:r w:rsidRPr="00FB50D4">
        <w:rPr>
          <w:lang w:val="es-CO"/>
        </w:rPr>
        <w:t>Superusuario</w:t>
      </w:r>
      <w:proofErr w:type="spellEnd"/>
      <w:r w:rsidRPr="00FB50D4">
        <w:rPr>
          <w:lang w:val="es-CO"/>
        </w:rPr>
        <w:t xml:space="preserve"> con capacidad exclusiva de crear, gestionar y activar/desactivar cuentas de médicos y otros administradores. Accede al Panel de Administración y visualiza todos los registros del sistema.</w:t>
      </w:r>
    </w:p>
    <w:p w14:paraId="085529BA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>Médico (Usuario): Usuario autenticado autorizado para registrar y administrar sus propios pacientes, ejecutar predicciones ML y visualizar estadísticas de su población clínica.</w:t>
      </w:r>
    </w:p>
    <w:p w14:paraId="462E6ED4" w14:textId="77777777" w:rsidR="004E2D4F" w:rsidRDefault="00000000">
      <w:pPr>
        <w:jc w:val="both"/>
      </w:pPr>
      <w:r>
        <w:t>Enlace URL Frontend PROD: https://hab-frontend.onrender.com</w:t>
      </w:r>
    </w:p>
    <w:p w14:paraId="7E5EA5EF" w14:textId="77777777" w:rsidR="004E2D4F" w:rsidRDefault="00000000">
      <w:pPr>
        <w:jc w:val="both"/>
      </w:pPr>
      <w:r>
        <w:t>Enlace URL Frontend QA: https://hab-frontend-qa.onrender.com</w:t>
      </w:r>
    </w:p>
    <w:p w14:paraId="1010C9BF" w14:textId="77777777" w:rsidR="004E2D4F" w:rsidRDefault="00000000">
      <w:pPr>
        <w:jc w:val="both"/>
      </w:pPr>
      <w:r>
        <w:t>Enlace URL Frontend DEV: https://hab-frontend-dev.onrender.com</w:t>
      </w:r>
    </w:p>
    <w:p w14:paraId="2E1C968E" w14:textId="2A9EF9CF" w:rsidR="004E2D4F" w:rsidRPr="00FB50D4" w:rsidRDefault="00000000" w:rsidP="00FB50D4">
      <w:pPr>
        <w:jc w:val="both"/>
        <w:rPr>
          <w:lang w:val="es-CO"/>
        </w:rPr>
      </w:pPr>
      <w:r w:rsidRPr="00FB50D4">
        <w:rPr>
          <w:lang w:val="es-CO"/>
        </w:rPr>
        <w:t>Enlace URL Repositorio: https://github.com/jaquimbayoc7/health-access-bridge</w:t>
      </w:r>
    </w:p>
    <w:p w14:paraId="19C88E92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>Datos para Autenticación Médico:</w:t>
      </w:r>
    </w:p>
    <w:p w14:paraId="3E12275E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>Usuario: medico1@salud.co</w:t>
      </w:r>
    </w:p>
    <w:p w14:paraId="306A031C" w14:textId="2FE232D9" w:rsidR="004E2D4F" w:rsidRPr="00FB50D4" w:rsidRDefault="00000000" w:rsidP="00FB50D4">
      <w:pPr>
        <w:jc w:val="both"/>
        <w:rPr>
          <w:lang w:val="es-CO"/>
        </w:rPr>
      </w:pPr>
      <w:proofErr w:type="spellStart"/>
      <w:r w:rsidRPr="00FB50D4">
        <w:rPr>
          <w:lang w:val="es-CO"/>
        </w:rPr>
        <w:t>Password</w:t>
      </w:r>
      <w:proofErr w:type="spellEnd"/>
      <w:r w:rsidRPr="00FB50D4">
        <w:rPr>
          <w:lang w:val="es-CO"/>
        </w:rPr>
        <w:t>: medico123</w:t>
      </w:r>
    </w:p>
    <w:p w14:paraId="6E0607A9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 xml:space="preserve">Datos para autenticación </w:t>
      </w:r>
      <w:proofErr w:type="spellStart"/>
      <w:r w:rsidRPr="00FB50D4">
        <w:rPr>
          <w:b/>
          <w:lang w:val="es-CO"/>
        </w:rPr>
        <w:t>Admin</w:t>
      </w:r>
      <w:proofErr w:type="spellEnd"/>
      <w:r w:rsidRPr="00FB50D4">
        <w:rPr>
          <w:b/>
          <w:lang w:val="es-CO"/>
        </w:rPr>
        <w:t>:</w:t>
      </w:r>
    </w:p>
    <w:p w14:paraId="7860CAF6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>administrador@salud.co</w:t>
      </w:r>
    </w:p>
    <w:p w14:paraId="34574737" w14:textId="77777777" w:rsidR="004E2D4F" w:rsidRPr="00FB50D4" w:rsidRDefault="00000000">
      <w:pPr>
        <w:jc w:val="both"/>
        <w:rPr>
          <w:lang w:val="es-CO"/>
        </w:rPr>
      </w:pPr>
      <w:proofErr w:type="spellStart"/>
      <w:r w:rsidRPr="00FB50D4">
        <w:rPr>
          <w:lang w:val="es-CO"/>
        </w:rPr>
        <w:t>adminpassword</w:t>
      </w:r>
      <w:proofErr w:type="spellEnd"/>
    </w:p>
    <w:p w14:paraId="1353C899" w14:textId="77777777" w:rsidR="004E2D4F" w:rsidRPr="00FB50D4" w:rsidRDefault="004E2D4F">
      <w:pPr>
        <w:rPr>
          <w:lang w:val="es-CO"/>
        </w:rPr>
      </w:pPr>
    </w:p>
    <w:p w14:paraId="5D83BBAA" w14:textId="77777777" w:rsidR="004E2D4F" w:rsidRPr="00FB50D4" w:rsidRDefault="004E2D4F">
      <w:pPr>
        <w:rPr>
          <w:lang w:val="es-CO"/>
        </w:rPr>
      </w:pPr>
    </w:p>
    <w:p w14:paraId="21C354D8" w14:textId="77777777" w:rsidR="004E2D4F" w:rsidRPr="00FB50D4" w:rsidRDefault="00000000">
      <w:pPr>
        <w:pStyle w:val="Prrafodelista"/>
        <w:jc w:val="center"/>
        <w:rPr>
          <w:lang w:val="es-CO"/>
        </w:rPr>
      </w:pPr>
      <w:r w:rsidRPr="00FB50D4">
        <w:rPr>
          <w:sz w:val="32"/>
          <w:lang w:val="es-CO"/>
        </w:rPr>
        <w:t>Arquitectura y Componentes Técnicos</w:t>
      </w:r>
    </w:p>
    <w:p w14:paraId="5D9AA9CD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 xml:space="preserve">El software Health Access Bridge Frontend está diseñado siguiendo una arquitectura de componentes por capas, separando la lógica de presentación, el estado global, los servicios de comunicación con el </w:t>
      </w:r>
      <w:proofErr w:type="spellStart"/>
      <w:r w:rsidRPr="00FB50D4">
        <w:rPr>
          <w:lang w:val="es-CO"/>
        </w:rPr>
        <w:t>backend</w:t>
      </w:r>
      <w:proofErr w:type="spellEnd"/>
      <w:r w:rsidRPr="00FB50D4">
        <w:rPr>
          <w:lang w:val="es-CO"/>
        </w:rPr>
        <w:t xml:space="preserve"> y las vistas de usuario.</w:t>
      </w:r>
    </w:p>
    <w:p w14:paraId="1170F451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>3.1. Estructura del Proyecto en Código Fuente</w:t>
      </w:r>
    </w:p>
    <w:p w14:paraId="35598EE9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>La organización del código fuente, tal como se encuentra en el repositorio de GitHub, es la siguiente:</w:t>
      </w:r>
    </w:p>
    <w:p w14:paraId="47CC3F0F" w14:textId="77777777" w:rsidR="004E2D4F" w:rsidRDefault="00000000">
      <w:pPr>
        <w:spacing w:after="0"/>
      </w:pPr>
      <w:r>
        <w:rPr>
          <w:rFonts w:ascii="Courier New" w:hAnsi="Courier New"/>
          <w:sz w:val="20"/>
        </w:rPr>
        <w:t>health-access-bridge/frontend/</w:t>
      </w:r>
    </w:p>
    <w:p w14:paraId="019C080E" w14:textId="77777777" w:rsidR="004E2D4F" w:rsidRDefault="00000000">
      <w:pPr>
        <w:spacing w:after="0"/>
      </w:pPr>
      <w:r>
        <w:rPr>
          <w:rFonts w:ascii="Courier New" w:hAnsi="Courier New"/>
          <w:sz w:val="20"/>
        </w:rPr>
        <w:t>│</w:t>
      </w:r>
    </w:p>
    <w:p w14:paraId="59EDC040" w14:textId="77777777" w:rsidR="004E2D4F" w:rsidRDefault="00000000">
      <w:pPr>
        <w:spacing w:after="0"/>
      </w:pPr>
      <w:r>
        <w:rPr>
          <w:rFonts w:ascii="Courier New" w:hAnsi="Courier New"/>
          <w:sz w:val="20"/>
        </w:rPr>
        <w:t xml:space="preserve">├──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</w:t>
      </w:r>
    </w:p>
    <w:p w14:paraId="10F535D0" w14:textId="77777777" w:rsidR="004E2D4F" w:rsidRPr="00FB50D4" w:rsidRDefault="00000000">
      <w:pPr>
        <w:spacing w:after="0"/>
        <w:rPr>
          <w:lang w:val="es-CO"/>
        </w:rPr>
      </w:pPr>
      <w:r w:rsidRPr="00FB50D4">
        <w:rPr>
          <w:rFonts w:ascii="Courier New" w:hAnsi="Courier New"/>
          <w:sz w:val="20"/>
          <w:lang w:val="es-CO"/>
        </w:rPr>
        <w:t xml:space="preserve">│   ├── </w:t>
      </w:r>
      <w:proofErr w:type="spellStart"/>
      <w:r w:rsidRPr="00FB50D4">
        <w:rPr>
          <w:rFonts w:ascii="Courier New" w:hAnsi="Courier New"/>
          <w:sz w:val="20"/>
          <w:lang w:val="es-CO"/>
        </w:rPr>
        <w:t>main.tsx</w:t>
      </w:r>
      <w:proofErr w:type="spellEnd"/>
      <w:r w:rsidRPr="00FB50D4">
        <w:rPr>
          <w:rFonts w:ascii="Courier New" w:hAnsi="Courier New"/>
          <w:sz w:val="20"/>
          <w:lang w:val="es-CO"/>
        </w:rPr>
        <w:t xml:space="preserve">                 # Punto de entrada </w:t>
      </w:r>
      <w:proofErr w:type="spellStart"/>
      <w:r w:rsidRPr="00FB50D4">
        <w:rPr>
          <w:rFonts w:ascii="Courier New" w:hAnsi="Courier New"/>
          <w:sz w:val="20"/>
          <w:lang w:val="es-CO"/>
        </w:rPr>
        <w:t>React</w:t>
      </w:r>
      <w:proofErr w:type="spellEnd"/>
      <w:r w:rsidRPr="00FB50D4">
        <w:rPr>
          <w:rFonts w:ascii="Courier New" w:hAnsi="Courier New"/>
          <w:sz w:val="20"/>
          <w:lang w:val="es-CO"/>
        </w:rPr>
        <w:t xml:space="preserve"> + montaje DOM</w:t>
      </w:r>
    </w:p>
    <w:p w14:paraId="2A1E3458" w14:textId="77777777" w:rsidR="004E2D4F" w:rsidRPr="00FB50D4" w:rsidRDefault="00000000">
      <w:pPr>
        <w:spacing w:after="0"/>
        <w:rPr>
          <w:lang w:val="es-CO"/>
        </w:rPr>
      </w:pPr>
      <w:r w:rsidRPr="00FB50D4">
        <w:rPr>
          <w:rFonts w:ascii="Courier New" w:hAnsi="Courier New"/>
          <w:sz w:val="20"/>
          <w:lang w:val="es-CO"/>
        </w:rPr>
        <w:t xml:space="preserve">│   ├── </w:t>
      </w:r>
      <w:proofErr w:type="spellStart"/>
      <w:r w:rsidRPr="00FB50D4">
        <w:rPr>
          <w:rFonts w:ascii="Courier New" w:hAnsi="Courier New"/>
          <w:sz w:val="20"/>
          <w:lang w:val="es-CO"/>
        </w:rPr>
        <w:t>App.tsx</w:t>
      </w:r>
      <w:proofErr w:type="spellEnd"/>
      <w:r w:rsidRPr="00FB50D4">
        <w:rPr>
          <w:rFonts w:ascii="Courier New" w:hAnsi="Courier New"/>
          <w:sz w:val="20"/>
          <w:lang w:val="es-CO"/>
        </w:rPr>
        <w:t xml:space="preserve">                  # Configuración de rutas y </w:t>
      </w:r>
      <w:proofErr w:type="spellStart"/>
      <w:r w:rsidRPr="00FB50D4">
        <w:rPr>
          <w:rFonts w:ascii="Courier New" w:hAnsi="Courier New"/>
          <w:sz w:val="20"/>
          <w:lang w:val="es-CO"/>
        </w:rPr>
        <w:t>providers</w:t>
      </w:r>
      <w:proofErr w:type="spellEnd"/>
      <w:r w:rsidRPr="00FB50D4">
        <w:rPr>
          <w:rFonts w:ascii="Courier New" w:hAnsi="Courier New"/>
          <w:sz w:val="20"/>
          <w:lang w:val="es-CO"/>
        </w:rPr>
        <w:t xml:space="preserve"> globales</w:t>
      </w:r>
    </w:p>
    <w:p w14:paraId="63CAEE41" w14:textId="77777777" w:rsidR="004E2D4F" w:rsidRPr="00FB50D4" w:rsidRDefault="00000000">
      <w:pPr>
        <w:spacing w:after="0"/>
        <w:rPr>
          <w:lang w:val="es-CO"/>
        </w:rPr>
      </w:pPr>
      <w:r w:rsidRPr="00FB50D4">
        <w:rPr>
          <w:rFonts w:ascii="Courier New" w:hAnsi="Courier New"/>
          <w:sz w:val="20"/>
          <w:lang w:val="es-CO"/>
        </w:rPr>
        <w:t xml:space="preserve">│   ├── </w:t>
      </w:r>
      <w:proofErr w:type="spellStart"/>
      <w:r w:rsidRPr="00FB50D4">
        <w:rPr>
          <w:rFonts w:ascii="Courier New" w:hAnsi="Courier New"/>
          <w:sz w:val="20"/>
          <w:lang w:val="es-CO"/>
        </w:rPr>
        <w:t>pages</w:t>
      </w:r>
      <w:proofErr w:type="spellEnd"/>
      <w:r w:rsidRPr="00FB50D4">
        <w:rPr>
          <w:rFonts w:ascii="Courier New" w:hAnsi="Courier New"/>
          <w:sz w:val="20"/>
          <w:lang w:val="es-CO"/>
        </w:rPr>
        <w:t>/                   # Vistas de la aplicación (1 archivo = 1 ruta)</w:t>
      </w:r>
    </w:p>
    <w:p w14:paraId="7B232F18" w14:textId="77777777" w:rsidR="004E2D4F" w:rsidRPr="00FB50D4" w:rsidRDefault="00000000">
      <w:pPr>
        <w:spacing w:after="0"/>
        <w:rPr>
          <w:lang w:val="es-CO"/>
        </w:rPr>
      </w:pPr>
      <w:r w:rsidRPr="00FB50D4">
        <w:rPr>
          <w:rFonts w:ascii="Courier New" w:hAnsi="Courier New"/>
          <w:sz w:val="20"/>
          <w:lang w:val="es-CO"/>
        </w:rPr>
        <w:t xml:space="preserve">│   │   ├── </w:t>
      </w:r>
      <w:proofErr w:type="spellStart"/>
      <w:r w:rsidRPr="00FB50D4">
        <w:rPr>
          <w:rFonts w:ascii="Courier New" w:hAnsi="Courier New"/>
          <w:sz w:val="20"/>
          <w:lang w:val="es-CO"/>
        </w:rPr>
        <w:t>LoginLanding.tsx</w:t>
      </w:r>
      <w:proofErr w:type="spellEnd"/>
      <w:r w:rsidRPr="00FB50D4">
        <w:rPr>
          <w:rFonts w:ascii="Courier New" w:hAnsi="Courier New"/>
          <w:sz w:val="20"/>
          <w:lang w:val="es-CO"/>
        </w:rPr>
        <w:t xml:space="preserve">     # Pantalla de autenticación</w:t>
      </w:r>
    </w:p>
    <w:p w14:paraId="0FD292C0" w14:textId="77777777" w:rsidR="004E2D4F" w:rsidRPr="00FB50D4" w:rsidRDefault="00000000">
      <w:pPr>
        <w:spacing w:after="0"/>
        <w:rPr>
          <w:lang w:val="es-CO"/>
        </w:rPr>
      </w:pPr>
      <w:r w:rsidRPr="00FB50D4">
        <w:rPr>
          <w:rFonts w:ascii="Courier New" w:hAnsi="Courier New"/>
          <w:sz w:val="20"/>
          <w:lang w:val="es-CO"/>
        </w:rPr>
        <w:t xml:space="preserve">│   │   ├── </w:t>
      </w:r>
      <w:proofErr w:type="spellStart"/>
      <w:r w:rsidRPr="00FB50D4">
        <w:rPr>
          <w:rFonts w:ascii="Courier New" w:hAnsi="Courier New"/>
          <w:sz w:val="20"/>
          <w:lang w:val="es-CO"/>
        </w:rPr>
        <w:t>Dashboard.tsx</w:t>
      </w:r>
      <w:proofErr w:type="spellEnd"/>
      <w:r w:rsidRPr="00FB50D4">
        <w:rPr>
          <w:rFonts w:ascii="Courier New" w:hAnsi="Courier New"/>
          <w:sz w:val="20"/>
          <w:lang w:val="es-CO"/>
        </w:rPr>
        <w:t xml:space="preserve">        # </w:t>
      </w:r>
      <w:proofErr w:type="spellStart"/>
      <w:r w:rsidRPr="00FB50D4">
        <w:rPr>
          <w:rFonts w:ascii="Courier New" w:hAnsi="Courier New"/>
          <w:sz w:val="20"/>
          <w:lang w:val="es-CO"/>
        </w:rPr>
        <w:t>Dashboard</w:t>
      </w:r>
      <w:proofErr w:type="spellEnd"/>
      <w:r w:rsidRPr="00FB50D4">
        <w:rPr>
          <w:rFonts w:ascii="Courier New" w:hAnsi="Courier New"/>
          <w:sz w:val="20"/>
          <w:lang w:val="es-CO"/>
        </w:rPr>
        <w:t xml:space="preserve"> del médico con métricas</w:t>
      </w:r>
    </w:p>
    <w:p w14:paraId="1C5479F0" w14:textId="77777777" w:rsidR="004E2D4F" w:rsidRPr="00FB50D4" w:rsidRDefault="00000000">
      <w:pPr>
        <w:spacing w:after="0"/>
        <w:rPr>
          <w:lang w:val="es-CO"/>
        </w:rPr>
      </w:pPr>
      <w:r w:rsidRPr="00FB50D4">
        <w:rPr>
          <w:rFonts w:ascii="Courier New" w:hAnsi="Courier New"/>
          <w:sz w:val="20"/>
          <w:lang w:val="es-CO"/>
        </w:rPr>
        <w:t xml:space="preserve">│   │   ├── </w:t>
      </w:r>
      <w:proofErr w:type="spellStart"/>
      <w:r w:rsidRPr="00FB50D4">
        <w:rPr>
          <w:rFonts w:ascii="Courier New" w:hAnsi="Courier New"/>
          <w:sz w:val="20"/>
          <w:lang w:val="es-CO"/>
        </w:rPr>
        <w:t>Patients.tsx</w:t>
      </w:r>
      <w:proofErr w:type="spellEnd"/>
      <w:r w:rsidRPr="00FB50D4">
        <w:rPr>
          <w:rFonts w:ascii="Courier New" w:hAnsi="Courier New"/>
          <w:sz w:val="20"/>
          <w:lang w:val="es-CO"/>
        </w:rPr>
        <w:t xml:space="preserve">         # Módulo CRUD de pacientes (~29KB)</w:t>
      </w:r>
    </w:p>
    <w:p w14:paraId="6FD6A9C7" w14:textId="77777777" w:rsidR="004E2D4F" w:rsidRPr="00FB50D4" w:rsidRDefault="00000000">
      <w:pPr>
        <w:spacing w:after="0"/>
        <w:rPr>
          <w:lang w:val="es-CO"/>
        </w:rPr>
      </w:pPr>
      <w:r w:rsidRPr="00FB50D4">
        <w:rPr>
          <w:rFonts w:ascii="Courier New" w:hAnsi="Courier New"/>
          <w:sz w:val="20"/>
          <w:lang w:val="es-CO"/>
        </w:rPr>
        <w:t xml:space="preserve">│   │   ├── </w:t>
      </w:r>
      <w:proofErr w:type="spellStart"/>
      <w:r w:rsidRPr="00FB50D4">
        <w:rPr>
          <w:rFonts w:ascii="Courier New" w:hAnsi="Courier New"/>
          <w:sz w:val="20"/>
          <w:lang w:val="es-CO"/>
        </w:rPr>
        <w:t>Predictions.tsx</w:t>
      </w:r>
      <w:proofErr w:type="spellEnd"/>
      <w:r w:rsidRPr="00FB50D4">
        <w:rPr>
          <w:rFonts w:ascii="Courier New" w:hAnsi="Courier New"/>
          <w:sz w:val="20"/>
          <w:lang w:val="es-CO"/>
        </w:rPr>
        <w:t xml:space="preserve">      # Módulo de predicciones ML</w:t>
      </w:r>
    </w:p>
    <w:p w14:paraId="193C1CF9" w14:textId="77777777" w:rsidR="004E2D4F" w:rsidRPr="00FB50D4" w:rsidRDefault="00000000">
      <w:pPr>
        <w:spacing w:after="0"/>
        <w:rPr>
          <w:lang w:val="es-CO"/>
        </w:rPr>
      </w:pPr>
      <w:r w:rsidRPr="00FB50D4">
        <w:rPr>
          <w:rFonts w:ascii="Courier New" w:hAnsi="Courier New"/>
          <w:sz w:val="20"/>
          <w:lang w:val="es-CO"/>
        </w:rPr>
        <w:t xml:space="preserve">│   │   ├── </w:t>
      </w:r>
      <w:proofErr w:type="spellStart"/>
      <w:r w:rsidRPr="00FB50D4">
        <w:rPr>
          <w:rFonts w:ascii="Courier New" w:hAnsi="Courier New"/>
          <w:sz w:val="20"/>
          <w:lang w:val="es-CO"/>
        </w:rPr>
        <w:t>Analytics.tsx</w:t>
      </w:r>
      <w:proofErr w:type="spellEnd"/>
      <w:r w:rsidRPr="00FB50D4">
        <w:rPr>
          <w:rFonts w:ascii="Courier New" w:hAnsi="Courier New"/>
          <w:sz w:val="20"/>
          <w:lang w:val="es-CO"/>
        </w:rPr>
        <w:t xml:space="preserve">        # Gráficas y estadísticas</w:t>
      </w:r>
    </w:p>
    <w:p w14:paraId="323042AA" w14:textId="77777777" w:rsidR="004E2D4F" w:rsidRPr="00FB50D4" w:rsidRDefault="00000000">
      <w:pPr>
        <w:spacing w:after="0"/>
        <w:rPr>
          <w:lang w:val="es-CO"/>
        </w:rPr>
      </w:pPr>
      <w:r w:rsidRPr="00FB50D4">
        <w:rPr>
          <w:rFonts w:ascii="Courier New" w:hAnsi="Courier New"/>
          <w:sz w:val="20"/>
          <w:lang w:val="es-CO"/>
        </w:rPr>
        <w:t xml:space="preserve">│   │   ├── </w:t>
      </w:r>
      <w:proofErr w:type="spellStart"/>
      <w:proofErr w:type="gramStart"/>
      <w:r w:rsidRPr="00FB50D4">
        <w:rPr>
          <w:rFonts w:ascii="Courier New" w:hAnsi="Courier New"/>
          <w:sz w:val="20"/>
          <w:lang w:val="es-CO"/>
        </w:rPr>
        <w:t>PredictiveGuide.tsx</w:t>
      </w:r>
      <w:proofErr w:type="spellEnd"/>
      <w:r w:rsidRPr="00FB50D4">
        <w:rPr>
          <w:rFonts w:ascii="Courier New" w:hAnsi="Courier New"/>
          <w:sz w:val="20"/>
          <w:lang w:val="es-CO"/>
        </w:rPr>
        <w:t xml:space="preserve">  #</w:t>
      </w:r>
      <w:proofErr w:type="gramEnd"/>
      <w:r w:rsidRPr="00FB50D4">
        <w:rPr>
          <w:rFonts w:ascii="Courier New" w:hAnsi="Courier New"/>
          <w:sz w:val="20"/>
          <w:lang w:val="es-CO"/>
        </w:rPr>
        <w:t xml:space="preserve"> Guía clínica ICF</w:t>
      </w:r>
    </w:p>
    <w:p w14:paraId="007A552B" w14:textId="77777777" w:rsidR="004E2D4F" w:rsidRPr="00FB50D4" w:rsidRDefault="00000000">
      <w:pPr>
        <w:spacing w:after="0"/>
        <w:rPr>
          <w:lang w:val="es-CO"/>
        </w:rPr>
      </w:pPr>
      <w:r w:rsidRPr="00FB50D4">
        <w:rPr>
          <w:rFonts w:ascii="Courier New" w:hAnsi="Courier New"/>
          <w:sz w:val="20"/>
          <w:lang w:val="es-CO"/>
        </w:rPr>
        <w:t xml:space="preserve">│   │   ├── </w:t>
      </w:r>
      <w:proofErr w:type="spellStart"/>
      <w:r w:rsidRPr="00FB50D4">
        <w:rPr>
          <w:rFonts w:ascii="Courier New" w:hAnsi="Courier New"/>
          <w:sz w:val="20"/>
          <w:lang w:val="es-CO"/>
        </w:rPr>
        <w:t>AdminPanel.tsx</w:t>
      </w:r>
      <w:proofErr w:type="spellEnd"/>
      <w:r w:rsidRPr="00FB50D4">
        <w:rPr>
          <w:rFonts w:ascii="Courier New" w:hAnsi="Courier New"/>
          <w:sz w:val="20"/>
          <w:lang w:val="es-CO"/>
        </w:rPr>
        <w:t xml:space="preserve">       # Panel de administración (Solo </w:t>
      </w:r>
      <w:proofErr w:type="spellStart"/>
      <w:r w:rsidRPr="00FB50D4">
        <w:rPr>
          <w:rFonts w:ascii="Courier New" w:hAnsi="Courier New"/>
          <w:sz w:val="20"/>
          <w:lang w:val="es-CO"/>
        </w:rPr>
        <w:t>Admin</w:t>
      </w:r>
      <w:proofErr w:type="spellEnd"/>
      <w:r w:rsidRPr="00FB50D4">
        <w:rPr>
          <w:rFonts w:ascii="Courier New" w:hAnsi="Courier New"/>
          <w:sz w:val="20"/>
          <w:lang w:val="es-CO"/>
        </w:rPr>
        <w:t>)</w:t>
      </w:r>
    </w:p>
    <w:p w14:paraId="70220B30" w14:textId="77777777" w:rsidR="004E2D4F" w:rsidRPr="00FB50D4" w:rsidRDefault="00000000">
      <w:pPr>
        <w:spacing w:after="0"/>
        <w:rPr>
          <w:lang w:val="es-CO"/>
        </w:rPr>
      </w:pPr>
      <w:r w:rsidRPr="00FB50D4">
        <w:rPr>
          <w:rFonts w:ascii="Courier New" w:hAnsi="Courier New"/>
          <w:sz w:val="20"/>
          <w:lang w:val="es-CO"/>
        </w:rPr>
        <w:t xml:space="preserve">│   │   └── </w:t>
      </w:r>
      <w:proofErr w:type="spellStart"/>
      <w:r w:rsidRPr="00FB50D4">
        <w:rPr>
          <w:rFonts w:ascii="Courier New" w:hAnsi="Courier New"/>
          <w:sz w:val="20"/>
          <w:lang w:val="es-CO"/>
        </w:rPr>
        <w:t>Settings.tsx</w:t>
      </w:r>
      <w:proofErr w:type="spellEnd"/>
      <w:r w:rsidRPr="00FB50D4">
        <w:rPr>
          <w:rFonts w:ascii="Courier New" w:hAnsi="Courier New"/>
          <w:sz w:val="20"/>
          <w:lang w:val="es-CO"/>
        </w:rPr>
        <w:t xml:space="preserve">         # Configuración de cuenta</w:t>
      </w:r>
    </w:p>
    <w:p w14:paraId="651435F5" w14:textId="77777777" w:rsidR="004E2D4F" w:rsidRPr="00FB50D4" w:rsidRDefault="00000000">
      <w:pPr>
        <w:spacing w:after="0"/>
        <w:rPr>
          <w:lang w:val="es-CO"/>
        </w:rPr>
      </w:pPr>
      <w:r w:rsidRPr="00FB50D4">
        <w:rPr>
          <w:rFonts w:ascii="Courier New" w:hAnsi="Courier New"/>
          <w:sz w:val="20"/>
          <w:lang w:val="es-CO"/>
        </w:rPr>
        <w:t xml:space="preserve">│   ├── </w:t>
      </w:r>
      <w:proofErr w:type="spellStart"/>
      <w:r w:rsidRPr="00FB50D4">
        <w:rPr>
          <w:rFonts w:ascii="Courier New" w:hAnsi="Courier New"/>
          <w:sz w:val="20"/>
          <w:lang w:val="es-CO"/>
        </w:rPr>
        <w:t>services</w:t>
      </w:r>
      <w:proofErr w:type="spellEnd"/>
      <w:r w:rsidRPr="00FB50D4">
        <w:rPr>
          <w:rFonts w:ascii="Courier New" w:hAnsi="Courier New"/>
          <w:sz w:val="20"/>
          <w:lang w:val="es-CO"/>
        </w:rPr>
        <w:t>/               # Capa de comunicación con la API</w:t>
      </w:r>
    </w:p>
    <w:p w14:paraId="5366F79B" w14:textId="77777777" w:rsidR="004E2D4F" w:rsidRDefault="00000000">
      <w:pPr>
        <w:spacing w:after="0"/>
      </w:pPr>
      <w:r>
        <w:rPr>
          <w:rFonts w:ascii="Courier New" w:hAnsi="Courier New"/>
          <w:sz w:val="20"/>
        </w:rPr>
        <w:t xml:space="preserve">│   │   ├── </w:t>
      </w:r>
      <w:proofErr w:type="spellStart"/>
      <w:r>
        <w:rPr>
          <w:rFonts w:ascii="Courier New" w:hAnsi="Courier New"/>
          <w:sz w:val="20"/>
        </w:rPr>
        <w:t>api.ts</w:t>
      </w:r>
      <w:proofErr w:type="spellEnd"/>
      <w:r>
        <w:rPr>
          <w:rFonts w:ascii="Courier New" w:hAnsi="Courier New"/>
          <w:sz w:val="20"/>
        </w:rPr>
        <w:t xml:space="preserve">              # </w:t>
      </w:r>
      <w:proofErr w:type="spellStart"/>
      <w:r>
        <w:rPr>
          <w:rFonts w:ascii="Courier New" w:hAnsi="Courier New"/>
          <w:sz w:val="20"/>
        </w:rPr>
        <w:t>ApiService</w:t>
      </w:r>
      <w:proofErr w:type="spellEnd"/>
      <w:r>
        <w:rPr>
          <w:rFonts w:ascii="Courier New" w:hAnsi="Courier New"/>
          <w:sz w:val="20"/>
        </w:rPr>
        <w:t>: auth + endpoints admin</w:t>
      </w:r>
    </w:p>
    <w:p w14:paraId="3035DBF6" w14:textId="77777777" w:rsidR="004E2D4F" w:rsidRPr="00FB50D4" w:rsidRDefault="00000000">
      <w:pPr>
        <w:spacing w:after="0"/>
        <w:rPr>
          <w:lang w:val="es-CO"/>
        </w:rPr>
      </w:pPr>
      <w:r w:rsidRPr="00FB50D4">
        <w:rPr>
          <w:rFonts w:ascii="Courier New" w:hAnsi="Courier New"/>
          <w:sz w:val="20"/>
          <w:lang w:val="es-CO"/>
        </w:rPr>
        <w:t xml:space="preserve">│   │   └── </w:t>
      </w:r>
      <w:proofErr w:type="spellStart"/>
      <w:r w:rsidRPr="00FB50D4">
        <w:rPr>
          <w:rFonts w:ascii="Courier New" w:hAnsi="Courier New"/>
          <w:sz w:val="20"/>
          <w:lang w:val="es-CO"/>
        </w:rPr>
        <w:t>patients.ts</w:t>
      </w:r>
      <w:proofErr w:type="spellEnd"/>
      <w:r w:rsidRPr="00FB50D4">
        <w:rPr>
          <w:rFonts w:ascii="Courier New" w:hAnsi="Courier New"/>
          <w:sz w:val="20"/>
          <w:lang w:val="es-CO"/>
        </w:rPr>
        <w:t xml:space="preserve">         # </w:t>
      </w:r>
      <w:proofErr w:type="spellStart"/>
      <w:r w:rsidRPr="00FB50D4">
        <w:rPr>
          <w:rFonts w:ascii="Courier New" w:hAnsi="Courier New"/>
          <w:sz w:val="20"/>
          <w:lang w:val="es-CO"/>
        </w:rPr>
        <w:t>PatientService</w:t>
      </w:r>
      <w:proofErr w:type="spellEnd"/>
      <w:r w:rsidRPr="00FB50D4">
        <w:rPr>
          <w:rFonts w:ascii="Courier New" w:hAnsi="Courier New"/>
          <w:sz w:val="20"/>
          <w:lang w:val="es-CO"/>
        </w:rPr>
        <w:t>: CRUD + predicción</w:t>
      </w:r>
    </w:p>
    <w:p w14:paraId="1D44405D" w14:textId="77777777" w:rsidR="004E2D4F" w:rsidRPr="00FB50D4" w:rsidRDefault="00000000">
      <w:pPr>
        <w:spacing w:after="0"/>
        <w:rPr>
          <w:lang w:val="es-CO"/>
        </w:rPr>
      </w:pPr>
      <w:r w:rsidRPr="00FB50D4">
        <w:rPr>
          <w:rFonts w:ascii="Courier New" w:hAnsi="Courier New"/>
          <w:sz w:val="20"/>
          <w:lang w:val="es-CO"/>
        </w:rPr>
        <w:t xml:space="preserve">│   ├── </w:t>
      </w:r>
      <w:proofErr w:type="spellStart"/>
      <w:r w:rsidRPr="00FB50D4">
        <w:rPr>
          <w:rFonts w:ascii="Courier New" w:hAnsi="Courier New"/>
          <w:sz w:val="20"/>
          <w:lang w:val="es-CO"/>
        </w:rPr>
        <w:t>contexts</w:t>
      </w:r>
      <w:proofErr w:type="spellEnd"/>
      <w:r w:rsidRPr="00FB50D4">
        <w:rPr>
          <w:rFonts w:ascii="Courier New" w:hAnsi="Courier New"/>
          <w:sz w:val="20"/>
          <w:lang w:val="es-CO"/>
        </w:rPr>
        <w:t>/               # Estado global (</w:t>
      </w:r>
      <w:proofErr w:type="spellStart"/>
      <w:r w:rsidRPr="00FB50D4">
        <w:rPr>
          <w:rFonts w:ascii="Courier New" w:hAnsi="Courier New"/>
          <w:sz w:val="20"/>
          <w:lang w:val="es-CO"/>
        </w:rPr>
        <w:t>Context</w:t>
      </w:r>
      <w:proofErr w:type="spellEnd"/>
      <w:r w:rsidRPr="00FB50D4">
        <w:rPr>
          <w:rFonts w:ascii="Courier New" w:hAnsi="Courier New"/>
          <w:sz w:val="20"/>
          <w:lang w:val="es-CO"/>
        </w:rPr>
        <w:t xml:space="preserve"> API)</w:t>
      </w:r>
    </w:p>
    <w:p w14:paraId="5E65FB03" w14:textId="77777777" w:rsidR="004E2D4F" w:rsidRPr="00FB50D4" w:rsidRDefault="00000000">
      <w:pPr>
        <w:spacing w:after="0"/>
        <w:rPr>
          <w:lang w:val="es-CO"/>
        </w:rPr>
      </w:pPr>
      <w:r w:rsidRPr="00FB50D4">
        <w:rPr>
          <w:rFonts w:ascii="Courier New" w:hAnsi="Courier New"/>
          <w:sz w:val="20"/>
          <w:lang w:val="es-CO"/>
        </w:rPr>
        <w:t xml:space="preserve">│   │   ├── </w:t>
      </w:r>
      <w:proofErr w:type="spellStart"/>
      <w:r w:rsidRPr="00FB50D4">
        <w:rPr>
          <w:rFonts w:ascii="Courier New" w:hAnsi="Courier New"/>
          <w:sz w:val="20"/>
          <w:lang w:val="es-CO"/>
        </w:rPr>
        <w:t>AuthContext.tsx</w:t>
      </w:r>
      <w:proofErr w:type="spellEnd"/>
      <w:r w:rsidRPr="00FB50D4">
        <w:rPr>
          <w:rFonts w:ascii="Courier New" w:hAnsi="Courier New"/>
          <w:sz w:val="20"/>
          <w:lang w:val="es-CO"/>
        </w:rPr>
        <w:t xml:space="preserve">     # JWT, </w:t>
      </w:r>
      <w:proofErr w:type="spellStart"/>
      <w:r w:rsidRPr="00FB50D4">
        <w:rPr>
          <w:rFonts w:ascii="Courier New" w:hAnsi="Courier New"/>
          <w:sz w:val="20"/>
          <w:lang w:val="es-CO"/>
        </w:rPr>
        <w:t>login</w:t>
      </w:r>
      <w:proofErr w:type="spellEnd"/>
      <w:r w:rsidRPr="00FB50D4">
        <w:rPr>
          <w:rFonts w:ascii="Courier New" w:hAnsi="Courier New"/>
          <w:sz w:val="20"/>
          <w:lang w:val="es-CO"/>
        </w:rPr>
        <w:t xml:space="preserve">, </w:t>
      </w:r>
      <w:proofErr w:type="spellStart"/>
      <w:r w:rsidRPr="00FB50D4">
        <w:rPr>
          <w:rFonts w:ascii="Courier New" w:hAnsi="Courier New"/>
          <w:sz w:val="20"/>
          <w:lang w:val="es-CO"/>
        </w:rPr>
        <w:t>logout</w:t>
      </w:r>
      <w:proofErr w:type="spellEnd"/>
      <w:r w:rsidRPr="00FB50D4">
        <w:rPr>
          <w:rFonts w:ascii="Courier New" w:hAnsi="Courier New"/>
          <w:sz w:val="20"/>
          <w:lang w:val="es-CO"/>
        </w:rPr>
        <w:t>, estado de usuario</w:t>
      </w:r>
    </w:p>
    <w:p w14:paraId="095B8A05" w14:textId="77777777" w:rsidR="004E2D4F" w:rsidRPr="00FB50D4" w:rsidRDefault="00000000">
      <w:pPr>
        <w:spacing w:after="0"/>
        <w:rPr>
          <w:lang w:val="es-CO"/>
        </w:rPr>
      </w:pPr>
      <w:r w:rsidRPr="00FB50D4">
        <w:rPr>
          <w:rFonts w:ascii="Courier New" w:hAnsi="Courier New"/>
          <w:sz w:val="20"/>
          <w:lang w:val="es-CO"/>
        </w:rPr>
        <w:t xml:space="preserve">│   │   └── </w:t>
      </w:r>
      <w:proofErr w:type="spellStart"/>
      <w:r w:rsidRPr="00FB50D4">
        <w:rPr>
          <w:rFonts w:ascii="Courier New" w:hAnsi="Courier New"/>
          <w:sz w:val="20"/>
          <w:lang w:val="es-CO"/>
        </w:rPr>
        <w:t>LanguageContext.tsx</w:t>
      </w:r>
      <w:proofErr w:type="spellEnd"/>
      <w:r w:rsidRPr="00FB50D4">
        <w:rPr>
          <w:rFonts w:ascii="Courier New" w:hAnsi="Courier New"/>
          <w:sz w:val="20"/>
          <w:lang w:val="es-CO"/>
        </w:rPr>
        <w:t xml:space="preserve"> # Internacionalización ES/EN</w:t>
      </w:r>
    </w:p>
    <w:p w14:paraId="17CA92D3" w14:textId="77777777" w:rsidR="004E2D4F" w:rsidRPr="00FB50D4" w:rsidRDefault="00000000">
      <w:pPr>
        <w:spacing w:after="0"/>
        <w:rPr>
          <w:lang w:val="es-CO"/>
        </w:rPr>
      </w:pPr>
      <w:r w:rsidRPr="00FB50D4">
        <w:rPr>
          <w:rFonts w:ascii="Courier New" w:hAnsi="Courier New"/>
          <w:sz w:val="20"/>
          <w:lang w:val="es-CO"/>
        </w:rPr>
        <w:t xml:space="preserve">│   ├── </w:t>
      </w:r>
      <w:proofErr w:type="spellStart"/>
      <w:r w:rsidRPr="00FB50D4">
        <w:rPr>
          <w:rFonts w:ascii="Courier New" w:hAnsi="Courier New"/>
          <w:sz w:val="20"/>
          <w:lang w:val="es-CO"/>
        </w:rPr>
        <w:t>components</w:t>
      </w:r>
      <w:proofErr w:type="spellEnd"/>
      <w:r w:rsidRPr="00FB50D4">
        <w:rPr>
          <w:rFonts w:ascii="Courier New" w:hAnsi="Courier New"/>
          <w:sz w:val="20"/>
          <w:lang w:val="es-CO"/>
        </w:rPr>
        <w:t>/</w:t>
      </w:r>
    </w:p>
    <w:p w14:paraId="516F542F" w14:textId="77777777" w:rsidR="004E2D4F" w:rsidRDefault="00000000">
      <w:pPr>
        <w:spacing w:after="0"/>
      </w:pPr>
      <w:proofErr w:type="gramStart"/>
      <w:r>
        <w:rPr>
          <w:rFonts w:ascii="Courier New" w:hAnsi="Courier New"/>
          <w:sz w:val="20"/>
        </w:rPr>
        <w:t>│   │   ├── layout/             #</w:t>
      </w:r>
      <w:proofErr w:type="gramEnd"/>
      <w:r>
        <w:rPr>
          <w:rFonts w:ascii="Courier New" w:hAnsi="Courier New"/>
          <w:sz w:val="20"/>
        </w:rPr>
        <w:t xml:space="preserve"> Shell: </w:t>
      </w:r>
      <w:proofErr w:type="spellStart"/>
      <w:r>
        <w:rPr>
          <w:rFonts w:ascii="Courier New" w:hAnsi="Courier New"/>
          <w:sz w:val="20"/>
        </w:rPr>
        <w:t>DashboardLayout</w:t>
      </w:r>
      <w:proofErr w:type="spellEnd"/>
      <w:r>
        <w:rPr>
          <w:rFonts w:ascii="Courier New" w:hAnsi="Courier New"/>
          <w:sz w:val="20"/>
        </w:rPr>
        <w:t>, Sidebar, Header</w:t>
      </w:r>
    </w:p>
    <w:p w14:paraId="36FD7D5F" w14:textId="77777777" w:rsidR="004E2D4F" w:rsidRDefault="00000000">
      <w:pPr>
        <w:spacing w:after="0"/>
      </w:pPr>
      <w:r>
        <w:rPr>
          <w:rFonts w:ascii="Courier New" w:hAnsi="Courier New"/>
          <w:sz w:val="20"/>
        </w:rPr>
        <w:t xml:space="preserve">│   │   └── </w:t>
      </w:r>
      <w:proofErr w:type="spellStart"/>
      <w:r>
        <w:rPr>
          <w:rFonts w:ascii="Courier New" w:hAnsi="Courier New"/>
          <w:sz w:val="20"/>
        </w:rPr>
        <w:t>ui</w:t>
      </w:r>
      <w:proofErr w:type="spellEnd"/>
      <w:r>
        <w:rPr>
          <w:rFonts w:ascii="Courier New" w:hAnsi="Courier New"/>
          <w:sz w:val="20"/>
        </w:rPr>
        <w:t xml:space="preserve">/                 # 49 </w:t>
      </w:r>
      <w:proofErr w:type="spellStart"/>
      <w:r>
        <w:rPr>
          <w:rFonts w:ascii="Courier New" w:hAnsi="Courier New"/>
          <w:sz w:val="20"/>
        </w:rPr>
        <w:t>componentes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shadcn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ui</w:t>
      </w:r>
      <w:proofErr w:type="spellEnd"/>
      <w:r>
        <w:rPr>
          <w:rFonts w:ascii="Courier New" w:hAnsi="Courier New"/>
          <w:sz w:val="20"/>
        </w:rPr>
        <w:t xml:space="preserve"> (Radix UI)</w:t>
      </w:r>
    </w:p>
    <w:p w14:paraId="35BF6760" w14:textId="77777777" w:rsidR="004E2D4F" w:rsidRDefault="00000000">
      <w:pPr>
        <w:spacing w:after="0"/>
      </w:pPr>
      <w:r>
        <w:rPr>
          <w:rFonts w:ascii="Courier New" w:hAnsi="Courier New"/>
          <w:sz w:val="20"/>
        </w:rPr>
        <w:t>│   └── __tests_</w:t>
      </w:r>
      <w:proofErr w:type="gramStart"/>
      <w:r>
        <w:rPr>
          <w:rFonts w:ascii="Courier New" w:hAnsi="Courier New"/>
          <w:sz w:val="20"/>
        </w:rPr>
        <w:t>_/              #</w:t>
      </w:r>
      <w:proofErr w:type="gramEnd"/>
      <w:r>
        <w:rPr>
          <w:rFonts w:ascii="Courier New" w:hAnsi="Courier New"/>
          <w:sz w:val="20"/>
        </w:rPr>
        <w:t xml:space="preserve"> 16 tests (</w:t>
      </w:r>
      <w:proofErr w:type="spellStart"/>
      <w:r>
        <w:rPr>
          <w:rFonts w:ascii="Courier New" w:hAnsi="Courier New"/>
          <w:sz w:val="20"/>
        </w:rPr>
        <w:t>Vitest</w:t>
      </w:r>
      <w:proofErr w:type="spellEnd"/>
      <w:r>
        <w:rPr>
          <w:rFonts w:ascii="Courier New" w:hAnsi="Courier New"/>
          <w:sz w:val="20"/>
        </w:rPr>
        <w:t xml:space="preserve"> + React Testing Library)</w:t>
      </w:r>
    </w:p>
    <w:p w14:paraId="0AED9AC1" w14:textId="77777777" w:rsidR="004E2D4F" w:rsidRDefault="00000000">
      <w:pPr>
        <w:spacing w:after="0"/>
      </w:pPr>
      <w:r>
        <w:rPr>
          <w:rFonts w:ascii="Courier New" w:hAnsi="Courier New"/>
          <w:sz w:val="20"/>
        </w:rPr>
        <w:t>├── public/</w:t>
      </w:r>
    </w:p>
    <w:p w14:paraId="58569F86" w14:textId="77777777" w:rsidR="004E2D4F" w:rsidRDefault="00000000">
      <w:pPr>
        <w:spacing w:after="0"/>
      </w:pPr>
      <w:r>
        <w:rPr>
          <w:rFonts w:ascii="Courier New" w:hAnsi="Courier New"/>
          <w:sz w:val="20"/>
        </w:rPr>
        <w:t xml:space="preserve">├── </w:t>
      </w:r>
      <w:proofErr w:type="spellStart"/>
      <w:r>
        <w:rPr>
          <w:rFonts w:ascii="Courier New" w:hAnsi="Courier New"/>
          <w:sz w:val="20"/>
        </w:rPr>
        <w:t>package.json</w:t>
      </w:r>
      <w:proofErr w:type="spellEnd"/>
    </w:p>
    <w:p w14:paraId="0E32C77A" w14:textId="77777777" w:rsidR="004E2D4F" w:rsidRDefault="00000000">
      <w:pPr>
        <w:spacing w:after="0"/>
      </w:pPr>
      <w:r>
        <w:rPr>
          <w:rFonts w:ascii="Courier New" w:hAnsi="Courier New"/>
          <w:sz w:val="20"/>
        </w:rPr>
        <w:t xml:space="preserve">├── </w:t>
      </w:r>
      <w:proofErr w:type="spellStart"/>
      <w:r>
        <w:rPr>
          <w:rFonts w:ascii="Courier New" w:hAnsi="Courier New"/>
          <w:sz w:val="20"/>
        </w:rPr>
        <w:t>vite.config.ts</w:t>
      </w:r>
      <w:proofErr w:type="spellEnd"/>
    </w:p>
    <w:p w14:paraId="4D1B4718" w14:textId="77777777" w:rsidR="004E2D4F" w:rsidRDefault="00000000">
      <w:pPr>
        <w:spacing w:after="0"/>
      </w:pPr>
      <w:r>
        <w:rPr>
          <w:rFonts w:ascii="Courier New" w:hAnsi="Courier New"/>
          <w:sz w:val="20"/>
        </w:rPr>
        <w:t xml:space="preserve">└── </w:t>
      </w:r>
      <w:proofErr w:type="spellStart"/>
      <w:r>
        <w:rPr>
          <w:rFonts w:ascii="Courier New" w:hAnsi="Courier New"/>
          <w:sz w:val="20"/>
        </w:rPr>
        <w:t>tailwind.config.ts</w:t>
      </w:r>
      <w:proofErr w:type="spellEnd"/>
    </w:p>
    <w:p w14:paraId="2A835144" w14:textId="77777777" w:rsidR="004E2D4F" w:rsidRDefault="004E2D4F"/>
    <w:p w14:paraId="0AD1669D" w14:textId="77777777" w:rsidR="004E2D4F" w:rsidRDefault="00000000">
      <w:pPr>
        <w:jc w:val="both"/>
      </w:pPr>
      <w:r>
        <w:rPr>
          <w:b/>
        </w:rPr>
        <w:t>3.2. Stack Tecnológico</w:t>
      </w:r>
    </w:p>
    <w:p w14:paraId="1E5A3E66" w14:textId="77777777" w:rsidR="004E2D4F" w:rsidRDefault="00000000">
      <w:pPr>
        <w:jc w:val="both"/>
      </w:pPr>
      <w:r>
        <w:rPr>
          <w:b/>
        </w:rPr>
        <w:t xml:space="preserve">Framework: </w:t>
      </w:r>
      <w:r>
        <w:t>React 18 + TypeScript 5</w:t>
      </w:r>
    </w:p>
    <w:p w14:paraId="07188CB9" w14:textId="77777777" w:rsidR="004E2D4F" w:rsidRDefault="00000000">
      <w:pPr>
        <w:jc w:val="both"/>
      </w:pPr>
      <w:r>
        <w:rPr>
          <w:b/>
        </w:rPr>
        <w:t xml:space="preserve">Build Tool: </w:t>
      </w:r>
      <w:r>
        <w:t>Vite 5</w:t>
      </w:r>
    </w:p>
    <w:p w14:paraId="53DB5B7D" w14:textId="77777777" w:rsidR="004E2D4F" w:rsidRDefault="00000000">
      <w:pPr>
        <w:jc w:val="both"/>
      </w:pPr>
      <w:proofErr w:type="spellStart"/>
      <w:r>
        <w:rPr>
          <w:b/>
        </w:rPr>
        <w:t>Estilos</w:t>
      </w:r>
      <w:proofErr w:type="spellEnd"/>
      <w:r>
        <w:rPr>
          <w:b/>
        </w:rPr>
        <w:t xml:space="preserve">: </w:t>
      </w:r>
      <w:proofErr w:type="spellStart"/>
      <w:r>
        <w:t>TailwindCSS</w:t>
      </w:r>
      <w:proofErr w:type="spellEnd"/>
      <w:r>
        <w:t xml:space="preserve"> 3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(Radix UI)</w:t>
      </w:r>
    </w:p>
    <w:p w14:paraId="2151B2CA" w14:textId="77777777" w:rsidR="004E2D4F" w:rsidRDefault="00000000">
      <w:pPr>
        <w:jc w:val="both"/>
      </w:pPr>
      <w:proofErr w:type="spellStart"/>
      <w:r>
        <w:rPr>
          <w:b/>
        </w:rPr>
        <w:t>Gráficas</w:t>
      </w:r>
      <w:proofErr w:type="spellEnd"/>
      <w:r>
        <w:rPr>
          <w:b/>
        </w:rPr>
        <w:t xml:space="preserve">: </w:t>
      </w:r>
      <w:r>
        <w:t>Recharts 2</w:t>
      </w:r>
    </w:p>
    <w:p w14:paraId="5644A3D5" w14:textId="77777777" w:rsidR="004E2D4F" w:rsidRDefault="00000000">
      <w:pPr>
        <w:jc w:val="both"/>
      </w:pPr>
      <w:r>
        <w:rPr>
          <w:b/>
        </w:rPr>
        <w:t xml:space="preserve">Routing: </w:t>
      </w:r>
      <w:r>
        <w:t>React Router DOM 6</w:t>
      </w:r>
    </w:p>
    <w:p w14:paraId="1830AD2A" w14:textId="77777777" w:rsidR="00FB50D4" w:rsidRDefault="00FB50D4">
      <w:pPr>
        <w:jc w:val="both"/>
      </w:pPr>
    </w:p>
    <w:p w14:paraId="45D64066" w14:textId="77777777" w:rsidR="00FB50D4" w:rsidRDefault="00FB50D4">
      <w:pPr>
        <w:jc w:val="both"/>
      </w:pPr>
    </w:p>
    <w:p w14:paraId="224E01EA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 xml:space="preserve">Estado: </w:t>
      </w:r>
      <w:proofErr w:type="spellStart"/>
      <w:r w:rsidRPr="00FB50D4">
        <w:rPr>
          <w:lang w:val="es-CO"/>
        </w:rPr>
        <w:t>Context</w:t>
      </w:r>
      <w:proofErr w:type="spellEnd"/>
      <w:r w:rsidRPr="00FB50D4">
        <w:rPr>
          <w:lang w:val="es-CO"/>
        </w:rPr>
        <w:t xml:space="preserve"> API + </w:t>
      </w:r>
      <w:proofErr w:type="spellStart"/>
      <w:r w:rsidRPr="00FB50D4">
        <w:rPr>
          <w:lang w:val="es-CO"/>
        </w:rPr>
        <w:t>TanStack</w:t>
      </w:r>
      <w:proofErr w:type="spellEnd"/>
      <w:r w:rsidRPr="00FB50D4">
        <w:rPr>
          <w:lang w:val="es-CO"/>
        </w:rPr>
        <w:t xml:space="preserve"> </w:t>
      </w:r>
      <w:proofErr w:type="spellStart"/>
      <w:r w:rsidRPr="00FB50D4">
        <w:rPr>
          <w:lang w:val="es-CO"/>
        </w:rPr>
        <w:t>React</w:t>
      </w:r>
      <w:proofErr w:type="spellEnd"/>
      <w:r w:rsidRPr="00FB50D4">
        <w:rPr>
          <w:lang w:val="es-CO"/>
        </w:rPr>
        <w:t xml:space="preserve"> Query 5</w:t>
      </w:r>
    </w:p>
    <w:p w14:paraId="25AC3830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 xml:space="preserve">Iconos: </w:t>
      </w:r>
      <w:r w:rsidRPr="00FB50D4">
        <w:rPr>
          <w:lang w:val="es-CO"/>
        </w:rPr>
        <w:t xml:space="preserve">Lucide </w:t>
      </w:r>
      <w:proofErr w:type="spellStart"/>
      <w:r w:rsidRPr="00FB50D4">
        <w:rPr>
          <w:lang w:val="es-CO"/>
        </w:rPr>
        <w:t>React</w:t>
      </w:r>
      <w:proofErr w:type="spellEnd"/>
    </w:p>
    <w:p w14:paraId="5AF45C88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 xml:space="preserve">Exportación: </w:t>
      </w:r>
      <w:proofErr w:type="spellStart"/>
      <w:r w:rsidRPr="00FB50D4">
        <w:rPr>
          <w:lang w:val="es-CO"/>
        </w:rPr>
        <w:t>SheetJS</w:t>
      </w:r>
      <w:proofErr w:type="spellEnd"/>
      <w:r w:rsidRPr="00FB50D4">
        <w:rPr>
          <w:lang w:val="es-CO"/>
        </w:rPr>
        <w:t xml:space="preserve"> (Excel) + </w:t>
      </w:r>
      <w:proofErr w:type="spellStart"/>
      <w:r w:rsidRPr="00FB50D4">
        <w:rPr>
          <w:lang w:val="es-CO"/>
        </w:rPr>
        <w:t>jsPDF</w:t>
      </w:r>
      <w:proofErr w:type="spellEnd"/>
      <w:r w:rsidRPr="00FB50D4">
        <w:rPr>
          <w:lang w:val="es-CO"/>
        </w:rPr>
        <w:t xml:space="preserve"> (PDF)</w:t>
      </w:r>
    </w:p>
    <w:p w14:paraId="6B8EB81A" w14:textId="77777777" w:rsidR="004E2D4F" w:rsidRDefault="00000000">
      <w:pPr>
        <w:jc w:val="both"/>
      </w:pPr>
      <w:r>
        <w:rPr>
          <w:b/>
        </w:rPr>
        <w:t xml:space="preserve">Testing: </w:t>
      </w:r>
      <w:proofErr w:type="spellStart"/>
      <w:r>
        <w:t>Vitest</w:t>
      </w:r>
      <w:proofErr w:type="spellEnd"/>
      <w:r>
        <w:t xml:space="preserve"> + React Testing Library (16 tests)</w:t>
      </w:r>
    </w:p>
    <w:p w14:paraId="5D39B075" w14:textId="77777777" w:rsidR="004E2D4F" w:rsidRPr="00FB50D4" w:rsidRDefault="00000000">
      <w:pPr>
        <w:jc w:val="both"/>
        <w:rPr>
          <w:lang w:val="es-CO"/>
        </w:rPr>
      </w:pPr>
      <w:proofErr w:type="spellStart"/>
      <w:r w:rsidRPr="00FB50D4">
        <w:rPr>
          <w:b/>
          <w:lang w:val="es-CO"/>
        </w:rPr>
        <w:t>Deploy</w:t>
      </w:r>
      <w:proofErr w:type="spellEnd"/>
      <w:r w:rsidRPr="00FB50D4">
        <w:rPr>
          <w:b/>
          <w:lang w:val="es-CO"/>
        </w:rPr>
        <w:t xml:space="preserve">: </w:t>
      </w:r>
      <w:r w:rsidRPr="00FB50D4">
        <w:rPr>
          <w:lang w:val="es-CO"/>
        </w:rPr>
        <w:t>Render Cloud – 3 ambientes (DEV / QA / PROD)</w:t>
      </w:r>
    </w:p>
    <w:p w14:paraId="15A21554" w14:textId="477152B6" w:rsidR="004E2D4F" w:rsidRPr="00FB50D4" w:rsidRDefault="00000000" w:rsidP="00FB50D4">
      <w:pPr>
        <w:jc w:val="both"/>
        <w:rPr>
          <w:lang w:val="es-CO"/>
        </w:rPr>
      </w:pPr>
      <w:r w:rsidRPr="00FB50D4">
        <w:rPr>
          <w:b/>
          <w:lang w:val="es-CO"/>
        </w:rPr>
        <w:t xml:space="preserve">CI/CD: </w:t>
      </w:r>
      <w:r w:rsidRPr="00FB50D4">
        <w:rPr>
          <w:lang w:val="es-CO"/>
        </w:rPr>
        <w:t xml:space="preserve">GitHub </w:t>
      </w:r>
      <w:proofErr w:type="spellStart"/>
      <w:r w:rsidRPr="00FB50D4">
        <w:rPr>
          <w:lang w:val="es-CO"/>
        </w:rPr>
        <w:t>Actions</w:t>
      </w:r>
      <w:proofErr w:type="spellEnd"/>
      <w:r w:rsidRPr="00FB50D4">
        <w:rPr>
          <w:lang w:val="es-CO"/>
        </w:rPr>
        <w:t xml:space="preserve"> – pipelines por ambiente</w:t>
      </w:r>
    </w:p>
    <w:p w14:paraId="0618E60D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>3.3. Rutas y Control de Acceso</w:t>
      </w:r>
    </w:p>
    <w:p w14:paraId="043E2C7C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>La aplicación implementa control de acceso basado en roles directamente en el enrutador. Las rutas protegidas requieren token JWT válido; la ruta /</w:t>
      </w:r>
      <w:proofErr w:type="spellStart"/>
      <w:r w:rsidRPr="00FB50D4">
        <w:rPr>
          <w:lang w:val="es-CO"/>
        </w:rPr>
        <w:t>admin</w:t>
      </w:r>
      <w:proofErr w:type="spellEnd"/>
      <w:r w:rsidRPr="00FB50D4">
        <w:rPr>
          <w:lang w:val="es-CO"/>
        </w:rPr>
        <w:t xml:space="preserve"> requiere adicionalmente el rol </w:t>
      </w:r>
      <w:proofErr w:type="spellStart"/>
      <w:r w:rsidRPr="00FB50D4">
        <w:rPr>
          <w:lang w:val="es-CO"/>
        </w:rPr>
        <w:t>admin</w:t>
      </w:r>
      <w:proofErr w:type="spellEnd"/>
      <w:r w:rsidRPr="00FB50D4">
        <w:rPr>
          <w:lang w:val="es-CO"/>
        </w:rPr>
        <w:t xml:space="preserve"> (</w:t>
      </w:r>
      <w:proofErr w:type="spellStart"/>
      <w:r w:rsidRPr="00FB50D4">
        <w:rPr>
          <w:lang w:val="es-CO"/>
        </w:rPr>
        <w:t>guard</w:t>
      </w:r>
      <w:proofErr w:type="spellEnd"/>
      <w:r w:rsidRPr="00FB50D4">
        <w:rPr>
          <w:lang w:val="es-CO"/>
        </w:rPr>
        <w:t xml:space="preserve"> </w:t>
      </w:r>
      <w:proofErr w:type="spellStart"/>
      <w:r w:rsidRPr="00FB50D4">
        <w:rPr>
          <w:lang w:val="es-CO"/>
        </w:rPr>
        <w:t>AdminRoute</w:t>
      </w:r>
      <w:proofErr w:type="spellEnd"/>
      <w:r w:rsidRPr="00FB50D4">
        <w:rPr>
          <w:lang w:val="es-CO"/>
        </w:rPr>
        <w:t>):</w:t>
      </w:r>
    </w:p>
    <w:p w14:paraId="603D4785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>/</w:t>
      </w:r>
      <w:proofErr w:type="spellStart"/>
      <w:r w:rsidRPr="00FB50D4">
        <w:rPr>
          <w:b/>
          <w:lang w:val="es-CO"/>
        </w:rPr>
        <w:t>login</w:t>
      </w:r>
      <w:proofErr w:type="spellEnd"/>
      <w:r w:rsidRPr="00FB50D4">
        <w:rPr>
          <w:b/>
          <w:lang w:val="es-CO"/>
        </w:rPr>
        <w:t xml:space="preserve"> </w:t>
      </w:r>
      <w:r w:rsidRPr="00FB50D4">
        <w:rPr>
          <w:lang w:val="es-CO"/>
        </w:rPr>
        <w:t>[Público] – Pantalla de autenticación</w:t>
      </w:r>
    </w:p>
    <w:p w14:paraId="29ED952E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>/</w:t>
      </w:r>
      <w:proofErr w:type="spellStart"/>
      <w:r w:rsidRPr="00FB50D4">
        <w:rPr>
          <w:b/>
          <w:lang w:val="es-CO"/>
        </w:rPr>
        <w:t>dashboard</w:t>
      </w:r>
      <w:proofErr w:type="spellEnd"/>
      <w:r w:rsidRPr="00FB50D4">
        <w:rPr>
          <w:b/>
          <w:lang w:val="es-CO"/>
        </w:rPr>
        <w:t xml:space="preserve"> </w:t>
      </w:r>
      <w:r w:rsidRPr="00FB50D4">
        <w:rPr>
          <w:lang w:val="es-CO"/>
        </w:rPr>
        <w:t>[Ambos] – Resumen y métricas del médico</w:t>
      </w:r>
    </w:p>
    <w:p w14:paraId="1A80D3B7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>/</w:t>
      </w:r>
      <w:proofErr w:type="spellStart"/>
      <w:r w:rsidRPr="00FB50D4">
        <w:rPr>
          <w:b/>
          <w:lang w:val="es-CO"/>
        </w:rPr>
        <w:t>patients</w:t>
      </w:r>
      <w:proofErr w:type="spellEnd"/>
      <w:r w:rsidRPr="00FB50D4">
        <w:rPr>
          <w:b/>
          <w:lang w:val="es-CO"/>
        </w:rPr>
        <w:t xml:space="preserve"> </w:t>
      </w:r>
      <w:r w:rsidRPr="00FB50D4">
        <w:rPr>
          <w:lang w:val="es-CO"/>
        </w:rPr>
        <w:t>[Ambos] – Gestión CRUD de pacientes</w:t>
      </w:r>
    </w:p>
    <w:p w14:paraId="5B46CA54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>/</w:t>
      </w:r>
      <w:proofErr w:type="spellStart"/>
      <w:r w:rsidRPr="00FB50D4">
        <w:rPr>
          <w:b/>
          <w:lang w:val="es-CO"/>
        </w:rPr>
        <w:t>predictions</w:t>
      </w:r>
      <w:proofErr w:type="spellEnd"/>
      <w:r w:rsidRPr="00FB50D4">
        <w:rPr>
          <w:b/>
          <w:lang w:val="es-CO"/>
        </w:rPr>
        <w:t xml:space="preserve"> </w:t>
      </w:r>
      <w:r w:rsidRPr="00FB50D4">
        <w:rPr>
          <w:lang w:val="es-CO"/>
        </w:rPr>
        <w:t xml:space="preserve">[Ambos] – Predicción ML </w:t>
      </w:r>
      <w:proofErr w:type="spellStart"/>
      <w:r w:rsidRPr="00FB50D4">
        <w:rPr>
          <w:lang w:val="es-CO"/>
        </w:rPr>
        <w:t>HybridModelDisability</w:t>
      </w:r>
      <w:proofErr w:type="spellEnd"/>
    </w:p>
    <w:p w14:paraId="45CCD0DB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>/</w:t>
      </w:r>
      <w:proofErr w:type="spellStart"/>
      <w:r w:rsidRPr="00FB50D4">
        <w:rPr>
          <w:b/>
          <w:lang w:val="es-CO"/>
        </w:rPr>
        <w:t>analytics</w:t>
      </w:r>
      <w:proofErr w:type="spellEnd"/>
      <w:r w:rsidRPr="00FB50D4">
        <w:rPr>
          <w:b/>
          <w:lang w:val="es-CO"/>
        </w:rPr>
        <w:t xml:space="preserve"> </w:t>
      </w:r>
      <w:r w:rsidRPr="00FB50D4">
        <w:rPr>
          <w:lang w:val="es-CO"/>
        </w:rPr>
        <w:t>[Ambos] – Gráficas y estadísticas clínicas</w:t>
      </w:r>
    </w:p>
    <w:p w14:paraId="5D754151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 xml:space="preserve">/predictive-guide </w:t>
      </w:r>
      <w:r w:rsidRPr="00FB50D4">
        <w:rPr>
          <w:lang w:val="es-CO"/>
        </w:rPr>
        <w:t>[Ambos] – Guía clínica de perfiles ICF</w:t>
      </w:r>
    </w:p>
    <w:p w14:paraId="76579F82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>/</w:t>
      </w:r>
      <w:proofErr w:type="spellStart"/>
      <w:r w:rsidRPr="00FB50D4">
        <w:rPr>
          <w:b/>
          <w:lang w:val="es-CO"/>
        </w:rPr>
        <w:t>settings</w:t>
      </w:r>
      <w:proofErr w:type="spellEnd"/>
      <w:r w:rsidRPr="00FB50D4">
        <w:rPr>
          <w:b/>
          <w:lang w:val="es-CO"/>
        </w:rPr>
        <w:t xml:space="preserve"> </w:t>
      </w:r>
      <w:r w:rsidRPr="00FB50D4">
        <w:rPr>
          <w:lang w:val="es-CO"/>
        </w:rPr>
        <w:t>[Ambos] – Configuración de cuenta</w:t>
      </w:r>
    </w:p>
    <w:p w14:paraId="2BEE0CE0" w14:textId="617ED8CC" w:rsidR="004E2D4F" w:rsidRPr="00FB50D4" w:rsidRDefault="00000000" w:rsidP="00FB50D4">
      <w:pPr>
        <w:jc w:val="both"/>
        <w:rPr>
          <w:lang w:val="es-CO"/>
        </w:rPr>
      </w:pPr>
      <w:r w:rsidRPr="00FB50D4">
        <w:rPr>
          <w:b/>
          <w:lang w:val="es-CO"/>
        </w:rPr>
        <w:t>/</w:t>
      </w:r>
      <w:proofErr w:type="spellStart"/>
      <w:r w:rsidRPr="00FB50D4">
        <w:rPr>
          <w:b/>
          <w:lang w:val="es-CO"/>
        </w:rPr>
        <w:t>admin</w:t>
      </w:r>
      <w:proofErr w:type="spellEnd"/>
      <w:r w:rsidRPr="00FB50D4">
        <w:rPr>
          <w:b/>
          <w:lang w:val="es-CO"/>
        </w:rPr>
        <w:t xml:space="preserve"> </w:t>
      </w:r>
      <w:r w:rsidRPr="00FB50D4">
        <w:rPr>
          <w:lang w:val="es-CO"/>
        </w:rPr>
        <w:t xml:space="preserve">[Solo </w:t>
      </w:r>
      <w:proofErr w:type="spellStart"/>
      <w:r w:rsidRPr="00FB50D4">
        <w:rPr>
          <w:lang w:val="es-CO"/>
        </w:rPr>
        <w:t>Admin</w:t>
      </w:r>
      <w:proofErr w:type="spellEnd"/>
      <w:r w:rsidRPr="00FB50D4">
        <w:rPr>
          <w:lang w:val="es-CO"/>
        </w:rPr>
        <w:t>] – Panel de administración de usuarios</w:t>
      </w:r>
    </w:p>
    <w:p w14:paraId="6670AFE9" w14:textId="77777777" w:rsidR="004E2D4F" w:rsidRPr="00FB50D4" w:rsidRDefault="00000000">
      <w:pPr>
        <w:pStyle w:val="Prrafodelista"/>
        <w:jc w:val="center"/>
        <w:rPr>
          <w:lang w:val="es-CO"/>
        </w:rPr>
      </w:pPr>
      <w:r w:rsidRPr="00FB50D4">
        <w:rPr>
          <w:sz w:val="32"/>
          <w:lang w:val="es-CO"/>
        </w:rPr>
        <w:t>Funcionamiento de la Aplicación</w:t>
      </w:r>
    </w:p>
    <w:p w14:paraId="0C1962E0" w14:textId="421A76F4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 xml:space="preserve">A </w:t>
      </w:r>
      <w:r w:rsidR="00FB50D4" w:rsidRPr="00FB50D4">
        <w:rPr>
          <w:lang w:val="es-CO"/>
        </w:rPr>
        <w:t>continuación,</w:t>
      </w:r>
      <w:r w:rsidRPr="00FB50D4">
        <w:rPr>
          <w:lang w:val="es-CO"/>
        </w:rPr>
        <w:t xml:space="preserve"> se describe el funcionamiento de cada módulo de la aplicación, incluyendo las capturas de pantalla de la interfaz y los flujos de interacción del usuario con el sistema.</w:t>
      </w:r>
    </w:p>
    <w:p w14:paraId="44F2EE10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>4.1. Acceso al Sistema – Login</w:t>
      </w:r>
    </w:p>
    <w:p w14:paraId="36A3A89D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 xml:space="preserve">La pantalla de Login es el único punto de entrada a la plataforma HAB. El sistema recibe las credenciales del usuario (correo electrónico y contraseña), las valida contra el </w:t>
      </w:r>
      <w:proofErr w:type="spellStart"/>
      <w:r w:rsidRPr="00FB50D4">
        <w:rPr>
          <w:lang w:val="es-CO"/>
        </w:rPr>
        <w:t>backend</w:t>
      </w:r>
      <w:proofErr w:type="spellEnd"/>
      <w:r w:rsidRPr="00FB50D4">
        <w:rPr>
          <w:lang w:val="es-CO"/>
        </w:rPr>
        <w:t xml:space="preserve"> mediante una solicitud POST /</w:t>
      </w:r>
      <w:proofErr w:type="spellStart"/>
      <w:r w:rsidRPr="00FB50D4">
        <w:rPr>
          <w:lang w:val="es-CO"/>
        </w:rPr>
        <w:t>users</w:t>
      </w:r>
      <w:proofErr w:type="spellEnd"/>
      <w:r w:rsidRPr="00FB50D4">
        <w:rPr>
          <w:lang w:val="es-CO"/>
        </w:rPr>
        <w:t>/</w:t>
      </w:r>
      <w:proofErr w:type="spellStart"/>
      <w:r w:rsidRPr="00FB50D4">
        <w:rPr>
          <w:lang w:val="es-CO"/>
        </w:rPr>
        <w:t>login</w:t>
      </w:r>
      <w:proofErr w:type="spellEnd"/>
      <w:r w:rsidRPr="00FB50D4">
        <w:rPr>
          <w:lang w:val="es-CO"/>
        </w:rPr>
        <w:t xml:space="preserve"> y, ante una autenticación exitosa, obtiene un token JWT que queda almacenado en </w:t>
      </w:r>
      <w:proofErr w:type="spellStart"/>
      <w:r w:rsidRPr="00FB50D4">
        <w:rPr>
          <w:lang w:val="es-CO"/>
        </w:rPr>
        <w:t>localStorage</w:t>
      </w:r>
      <w:proofErr w:type="spellEnd"/>
      <w:r w:rsidRPr="00FB50D4">
        <w:rPr>
          <w:lang w:val="es-CO"/>
        </w:rPr>
        <w:t>.</w:t>
      </w:r>
    </w:p>
    <w:p w14:paraId="3F886FD8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>El sistema redirige automáticamente según el rol del usuario autenticado: el Administrador es dirigido a /</w:t>
      </w:r>
      <w:proofErr w:type="spellStart"/>
      <w:r w:rsidRPr="00FB50D4">
        <w:rPr>
          <w:lang w:val="es-CO"/>
        </w:rPr>
        <w:t>admin</w:t>
      </w:r>
      <w:proofErr w:type="spellEnd"/>
      <w:r w:rsidRPr="00FB50D4">
        <w:rPr>
          <w:lang w:val="es-CO"/>
        </w:rPr>
        <w:t xml:space="preserve"> y el Médico a /</w:t>
      </w:r>
      <w:proofErr w:type="spellStart"/>
      <w:r w:rsidRPr="00FB50D4">
        <w:rPr>
          <w:lang w:val="es-CO"/>
        </w:rPr>
        <w:t>dashboard</w:t>
      </w:r>
      <w:proofErr w:type="spellEnd"/>
      <w:r w:rsidRPr="00FB50D4">
        <w:rPr>
          <w:lang w:val="es-CO"/>
        </w:rPr>
        <w:t>. En caso de credenciales incorrectas o cuenta inactiva, se muestra un mensaje de error descriptivo.</w:t>
      </w:r>
    </w:p>
    <w:p w14:paraId="70377F04" w14:textId="77777777" w:rsidR="004E2D4F" w:rsidRPr="00FB50D4" w:rsidRDefault="004E2D4F">
      <w:pPr>
        <w:rPr>
          <w:lang w:val="es-CO"/>
        </w:rPr>
      </w:pPr>
    </w:p>
    <w:p w14:paraId="1C10BC95" w14:textId="77777777" w:rsidR="004E2D4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024E8A3" wp14:editId="12FD877D">
            <wp:extent cx="5220000" cy="304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6AFB" w14:textId="77777777" w:rsidR="004E2D4F" w:rsidRPr="00FB50D4" w:rsidRDefault="00000000">
      <w:pPr>
        <w:spacing w:after="0"/>
        <w:jc w:val="center"/>
        <w:rPr>
          <w:lang w:val="es-CO"/>
        </w:rPr>
      </w:pPr>
      <w:r w:rsidRPr="00FB50D4">
        <w:rPr>
          <w:lang w:val="es-CO"/>
        </w:rPr>
        <w:t>Fig. 1 Pantalla de Acceso al Sistema – Login</w:t>
      </w:r>
    </w:p>
    <w:p w14:paraId="6EDDB4E3" w14:textId="0C523B39" w:rsidR="004E2D4F" w:rsidRPr="00FB50D4" w:rsidRDefault="00000000" w:rsidP="00FB50D4">
      <w:pPr>
        <w:jc w:val="center"/>
        <w:rPr>
          <w:lang w:val="es-CO"/>
        </w:rPr>
      </w:pPr>
      <w:r w:rsidRPr="00FB50D4">
        <w:rPr>
          <w:lang w:val="es-CO"/>
        </w:rPr>
        <w:t>Fuente: Autores</w:t>
      </w:r>
    </w:p>
    <w:p w14:paraId="4A71685E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 xml:space="preserve">4.2. Panel de Administración (Solo </w:t>
      </w:r>
      <w:proofErr w:type="spellStart"/>
      <w:r w:rsidRPr="00FB50D4">
        <w:rPr>
          <w:b/>
          <w:lang w:val="es-CO"/>
        </w:rPr>
        <w:t>Admin</w:t>
      </w:r>
      <w:proofErr w:type="spellEnd"/>
      <w:r w:rsidRPr="00FB50D4">
        <w:rPr>
          <w:b/>
          <w:lang w:val="es-CO"/>
        </w:rPr>
        <w:t>)</w:t>
      </w:r>
    </w:p>
    <w:p w14:paraId="7BBDBA62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>El Panel de Administración es la vista exclusiva del rol Administrador. Permite gestionar el ciclo de vida de las cuentas de usuario del sistema: creación de nuevos médicos y administradores, activación o desactivación de cuentas existentes y visualización del estado global del sistema.</w:t>
      </w:r>
    </w:p>
    <w:p w14:paraId="0E30082C" w14:textId="49B69F3F" w:rsidR="004E2D4F" w:rsidRPr="00FB50D4" w:rsidRDefault="00000000" w:rsidP="00FB50D4">
      <w:pPr>
        <w:jc w:val="both"/>
        <w:rPr>
          <w:lang w:val="es-CO"/>
        </w:rPr>
      </w:pPr>
      <w:r w:rsidRPr="00FB50D4">
        <w:rPr>
          <w:lang w:val="es-CO"/>
        </w:rPr>
        <w:t xml:space="preserve">El acceso está protegido por el </w:t>
      </w:r>
      <w:proofErr w:type="spellStart"/>
      <w:r w:rsidRPr="00FB50D4">
        <w:rPr>
          <w:lang w:val="es-CO"/>
        </w:rPr>
        <w:t>guard</w:t>
      </w:r>
      <w:proofErr w:type="spellEnd"/>
      <w:r w:rsidRPr="00FB50D4">
        <w:rPr>
          <w:lang w:val="es-CO"/>
        </w:rPr>
        <w:t xml:space="preserve"> </w:t>
      </w:r>
      <w:proofErr w:type="spellStart"/>
      <w:r w:rsidRPr="00FB50D4">
        <w:rPr>
          <w:lang w:val="es-CO"/>
        </w:rPr>
        <w:t>AdminRoute</w:t>
      </w:r>
      <w:proofErr w:type="spellEnd"/>
      <w:r w:rsidRPr="00FB50D4">
        <w:rPr>
          <w:lang w:val="es-CO"/>
        </w:rPr>
        <w:t xml:space="preserve"> en el enrutador de la aplicación: cualquier usuario con rol médico es redirigido automáticamente a /</w:t>
      </w:r>
      <w:proofErr w:type="spellStart"/>
      <w:r w:rsidRPr="00FB50D4">
        <w:rPr>
          <w:lang w:val="es-CO"/>
        </w:rPr>
        <w:t>dashboard</w:t>
      </w:r>
      <w:proofErr w:type="spellEnd"/>
      <w:r w:rsidRPr="00FB50D4">
        <w:rPr>
          <w:lang w:val="es-CO"/>
        </w:rPr>
        <w:t xml:space="preserve"> si intenta acceder a esta ruta.</w:t>
      </w:r>
    </w:p>
    <w:p w14:paraId="63B641C5" w14:textId="77777777" w:rsidR="004E2D4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23438AD2" wp14:editId="71316DE8">
            <wp:extent cx="5220000" cy="348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Adm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0ED6" w14:textId="77777777" w:rsidR="004E2D4F" w:rsidRPr="00FB50D4" w:rsidRDefault="00000000">
      <w:pPr>
        <w:spacing w:after="0"/>
        <w:jc w:val="center"/>
        <w:rPr>
          <w:lang w:val="es-CO"/>
        </w:rPr>
      </w:pPr>
      <w:r w:rsidRPr="00FB50D4">
        <w:rPr>
          <w:lang w:val="es-CO"/>
        </w:rPr>
        <w:t>Fig. 2 Panel de Administración de Usuarios</w:t>
      </w:r>
    </w:p>
    <w:p w14:paraId="1D7413A4" w14:textId="77777777" w:rsidR="004E2D4F" w:rsidRPr="00FB50D4" w:rsidRDefault="00000000">
      <w:pPr>
        <w:jc w:val="center"/>
        <w:rPr>
          <w:lang w:val="es-CO"/>
        </w:rPr>
      </w:pPr>
      <w:r w:rsidRPr="00FB50D4">
        <w:rPr>
          <w:lang w:val="es-CO"/>
        </w:rPr>
        <w:t>Fuente: Autores</w:t>
      </w:r>
    </w:p>
    <w:p w14:paraId="092243A3" w14:textId="77777777" w:rsidR="004E2D4F" w:rsidRPr="00FB50D4" w:rsidRDefault="004E2D4F">
      <w:pPr>
        <w:rPr>
          <w:lang w:val="es-CO"/>
        </w:rPr>
      </w:pPr>
    </w:p>
    <w:p w14:paraId="02897B84" w14:textId="77777777" w:rsidR="004E2D4F" w:rsidRPr="00FB50D4" w:rsidRDefault="004E2D4F">
      <w:pPr>
        <w:rPr>
          <w:lang w:val="es-CO"/>
        </w:rPr>
      </w:pPr>
    </w:p>
    <w:p w14:paraId="6F542C60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 xml:space="preserve">4.3. </w:t>
      </w:r>
      <w:proofErr w:type="spellStart"/>
      <w:r w:rsidRPr="00FB50D4">
        <w:rPr>
          <w:b/>
          <w:lang w:val="es-CO"/>
        </w:rPr>
        <w:t>Dashboard</w:t>
      </w:r>
      <w:proofErr w:type="spellEnd"/>
      <w:r w:rsidRPr="00FB50D4">
        <w:rPr>
          <w:b/>
          <w:lang w:val="es-CO"/>
        </w:rPr>
        <w:t xml:space="preserve"> del Médico</w:t>
      </w:r>
    </w:p>
    <w:p w14:paraId="0B374C47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 xml:space="preserve">El </w:t>
      </w:r>
      <w:proofErr w:type="spellStart"/>
      <w:r w:rsidRPr="00FB50D4">
        <w:rPr>
          <w:lang w:val="es-CO"/>
        </w:rPr>
        <w:t>Dashboard</w:t>
      </w:r>
      <w:proofErr w:type="spellEnd"/>
      <w:r w:rsidRPr="00FB50D4">
        <w:rPr>
          <w:lang w:val="es-CO"/>
        </w:rPr>
        <w:t xml:space="preserve"> es la página principal del médico tras iniciar sesión. Presenta un resumen de métricas clave calculadas en el cliente a partir de los datos de la lista de pacientes: total de pacientes registrados, predicciones ejecutadas, distribución de perfiles (Barreras Bajas / Moderadas / Altas) y lista de acceso rápido a los últimos 5 pacientes.</w:t>
      </w:r>
    </w:p>
    <w:p w14:paraId="6375EB79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>La navegación lateral (</w:t>
      </w:r>
      <w:proofErr w:type="spellStart"/>
      <w:r w:rsidRPr="00FB50D4">
        <w:rPr>
          <w:lang w:val="es-CO"/>
        </w:rPr>
        <w:t>Sidebar</w:t>
      </w:r>
      <w:proofErr w:type="spellEnd"/>
      <w:r w:rsidRPr="00FB50D4">
        <w:rPr>
          <w:lang w:val="es-CO"/>
        </w:rPr>
        <w:t>) está adaptada al rol del usuario autenticado, mostrando u ocultando el enlace al Panel de Administración según corresponda.</w:t>
      </w:r>
    </w:p>
    <w:p w14:paraId="3DD77D30" w14:textId="77777777" w:rsidR="004E2D4F" w:rsidRPr="00FB50D4" w:rsidRDefault="004E2D4F">
      <w:pPr>
        <w:rPr>
          <w:lang w:val="es-CO"/>
        </w:rPr>
      </w:pPr>
    </w:p>
    <w:p w14:paraId="0EEA7A6D" w14:textId="77777777" w:rsidR="004E2D4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10525266" wp14:editId="412FC2EF">
            <wp:extent cx="5220000" cy="304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DashMed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4EDC" w14:textId="77777777" w:rsidR="004E2D4F" w:rsidRPr="00FB50D4" w:rsidRDefault="00000000">
      <w:pPr>
        <w:spacing w:after="0"/>
        <w:jc w:val="center"/>
        <w:rPr>
          <w:lang w:val="es-CO"/>
        </w:rPr>
      </w:pPr>
      <w:r w:rsidRPr="00FB50D4">
        <w:rPr>
          <w:lang w:val="es-CO"/>
        </w:rPr>
        <w:t xml:space="preserve">Fig. 3 </w:t>
      </w:r>
      <w:proofErr w:type="spellStart"/>
      <w:r w:rsidRPr="00FB50D4">
        <w:rPr>
          <w:lang w:val="es-CO"/>
        </w:rPr>
        <w:t>Dashboard</w:t>
      </w:r>
      <w:proofErr w:type="spellEnd"/>
      <w:r w:rsidRPr="00FB50D4">
        <w:rPr>
          <w:lang w:val="es-CO"/>
        </w:rPr>
        <w:t xml:space="preserve"> del Médico</w:t>
      </w:r>
    </w:p>
    <w:p w14:paraId="1A492EA8" w14:textId="77777777" w:rsidR="004E2D4F" w:rsidRPr="00FB50D4" w:rsidRDefault="00000000">
      <w:pPr>
        <w:jc w:val="center"/>
        <w:rPr>
          <w:lang w:val="es-CO"/>
        </w:rPr>
      </w:pPr>
      <w:r w:rsidRPr="00FB50D4">
        <w:rPr>
          <w:lang w:val="es-CO"/>
        </w:rPr>
        <w:t>Fuente: Autores</w:t>
      </w:r>
    </w:p>
    <w:p w14:paraId="166AC9EC" w14:textId="77777777" w:rsidR="004E2D4F" w:rsidRPr="00FB50D4" w:rsidRDefault="004E2D4F">
      <w:pPr>
        <w:rPr>
          <w:lang w:val="es-CO"/>
        </w:rPr>
      </w:pPr>
    </w:p>
    <w:p w14:paraId="19D12D11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>4.4. Gestión de Pacientes</w:t>
      </w:r>
    </w:p>
    <w:p w14:paraId="08BA9FD9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 xml:space="preserve">El módulo de Pacientes es el núcleo de la gestión clínica de la aplicación. Permite registrar, editar, buscar y gestionar la historia clínica completa de los pacientes con discapacidad. El Administrador visualiza y puede editar todos los registros del sistema; el Médico solo tiene acceso a los suyos propios, garantizando el aislamiento por rol en </w:t>
      </w:r>
      <w:proofErr w:type="spellStart"/>
      <w:r w:rsidRPr="00FB50D4">
        <w:rPr>
          <w:lang w:val="es-CO"/>
        </w:rPr>
        <w:t>frontend</w:t>
      </w:r>
      <w:proofErr w:type="spellEnd"/>
      <w:r w:rsidRPr="00FB50D4">
        <w:rPr>
          <w:lang w:val="es-CO"/>
        </w:rPr>
        <w:t xml:space="preserve"> y </w:t>
      </w:r>
      <w:proofErr w:type="spellStart"/>
      <w:r w:rsidRPr="00FB50D4">
        <w:rPr>
          <w:lang w:val="es-CO"/>
        </w:rPr>
        <w:t>backend</w:t>
      </w:r>
      <w:proofErr w:type="spellEnd"/>
      <w:r w:rsidRPr="00FB50D4">
        <w:rPr>
          <w:lang w:val="es-CO"/>
        </w:rPr>
        <w:t>.</w:t>
      </w:r>
    </w:p>
    <w:p w14:paraId="7A9303EC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>Funcionalidades del módulo:</w:t>
      </w:r>
    </w:p>
    <w:p w14:paraId="750A687F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>Tabla paginada con búsqueda en tiempo real por nombre o número de documento (</w:t>
      </w:r>
      <w:proofErr w:type="spellStart"/>
      <w:r w:rsidRPr="00FB50D4">
        <w:rPr>
          <w:lang w:val="es-CO"/>
        </w:rPr>
        <w:t>debounce</w:t>
      </w:r>
      <w:proofErr w:type="spellEnd"/>
      <w:r w:rsidRPr="00FB50D4">
        <w:rPr>
          <w:lang w:val="es-CO"/>
        </w:rPr>
        <w:t xml:space="preserve"> 300ms).</w:t>
      </w:r>
    </w:p>
    <w:p w14:paraId="2B57C267" w14:textId="77777777" w:rsidR="004E2D4F" w:rsidRDefault="00000000">
      <w:pPr>
        <w:jc w:val="both"/>
        <w:rPr>
          <w:lang w:val="es-CO"/>
        </w:rPr>
      </w:pPr>
      <w:r w:rsidRPr="00FB50D4">
        <w:rPr>
          <w:lang w:val="es-CO"/>
        </w:rPr>
        <w:t>Formulario modal de creación y edición con validación de todos los campos ICF (niveles de dificultad D1–D6, nivel global, categorías física y psicosocial).</w:t>
      </w:r>
    </w:p>
    <w:p w14:paraId="16064A1E" w14:textId="77777777" w:rsidR="00FB50D4" w:rsidRDefault="00FB50D4">
      <w:pPr>
        <w:jc w:val="both"/>
        <w:rPr>
          <w:lang w:val="es-CO"/>
        </w:rPr>
      </w:pPr>
    </w:p>
    <w:p w14:paraId="22AC004F" w14:textId="77777777" w:rsidR="00FB50D4" w:rsidRPr="00FB50D4" w:rsidRDefault="00FB50D4">
      <w:pPr>
        <w:jc w:val="both"/>
        <w:rPr>
          <w:lang w:val="es-CO"/>
        </w:rPr>
      </w:pPr>
    </w:p>
    <w:p w14:paraId="60C9C368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>Eliminación lógica (</w:t>
      </w:r>
      <w:proofErr w:type="spellStart"/>
      <w:r w:rsidRPr="00FB50D4">
        <w:rPr>
          <w:lang w:val="es-CO"/>
        </w:rPr>
        <w:t>soft</w:t>
      </w:r>
      <w:proofErr w:type="spellEnd"/>
      <w:r w:rsidRPr="00FB50D4">
        <w:rPr>
          <w:lang w:val="es-CO"/>
        </w:rPr>
        <w:t xml:space="preserve"> </w:t>
      </w:r>
      <w:proofErr w:type="spellStart"/>
      <w:r w:rsidRPr="00FB50D4">
        <w:rPr>
          <w:lang w:val="es-CO"/>
        </w:rPr>
        <w:t>delete</w:t>
      </w:r>
      <w:proofErr w:type="spellEnd"/>
      <w:r w:rsidRPr="00FB50D4">
        <w:rPr>
          <w:lang w:val="es-CO"/>
        </w:rPr>
        <w:t>) con diálogo de confirmación.</w:t>
      </w:r>
    </w:p>
    <w:p w14:paraId="1E31697A" w14:textId="3B949ACF" w:rsidR="004E2D4F" w:rsidRPr="00FB50D4" w:rsidRDefault="00000000" w:rsidP="00FB50D4">
      <w:pPr>
        <w:jc w:val="both"/>
        <w:rPr>
          <w:lang w:val="es-CO"/>
        </w:rPr>
      </w:pPr>
      <w:r w:rsidRPr="00FB50D4">
        <w:rPr>
          <w:lang w:val="es-CO"/>
        </w:rPr>
        <w:t>Exportación de registros a Excel (</w:t>
      </w:r>
      <w:proofErr w:type="spellStart"/>
      <w:r w:rsidRPr="00FB50D4">
        <w:rPr>
          <w:lang w:val="es-CO"/>
        </w:rPr>
        <w:t>SheetJS</w:t>
      </w:r>
      <w:proofErr w:type="spellEnd"/>
      <w:r w:rsidRPr="00FB50D4">
        <w:rPr>
          <w:lang w:val="es-CO"/>
        </w:rPr>
        <w:t>) y PDF (</w:t>
      </w:r>
      <w:proofErr w:type="spellStart"/>
      <w:r w:rsidRPr="00FB50D4">
        <w:rPr>
          <w:lang w:val="es-CO"/>
        </w:rPr>
        <w:t>jsPDF</w:t>
      </w:r>
      <w:proofErr w:type="spellEnd"/>
      <w:r w:rsidRPr="00FB50D4">
        <w:rPr>
          <w:lang w:val="es-CO"/>
        </w:rPr>
        <w:t>) desde el cliente.</w:t>
      </w:r>
    </w:p>
    <w:p w14:paraId="68A83C4B" w14:textId="77777777" w:rsidR="004E2D4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60562749" wp14:editId="642DFAE7">
            <wp:extent cx="5220000" cy="304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Paci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F452" w14:textId="77777777" w:rsidR="004E2D4F" w:rsidRPr="00FB50D4" w:rsidRDefault="00000000">
      <w:pPr>
        <w:spacing w:after="0"/>
        <w:jc w:val="center"/>
        <w:rPr>
          <w:lang w:val="es-CO"/>
        </w:rPr>
      </w:pPr>
      <w:r w:rsidRPr="00FB50D4">
        <w:rPr>
          <w:lang w:val="es-CO"/>
        </w:rPr>
        <w:t>Fig. 4 Módulo de Gestión de Pacientes</w:t>
      </w:r>
    </w:p>
    <w:p w14:paraId="2D32B6EC" w14:textId="77777777" w:rsidR="004E2D4F" w:rsidRPr="00FB50D4" w:rsidRDefault="00000000">
      <w:pPr>
        <w:jc w:val="center"/>
        <w:rPr>
          <w:lang w:val="es-CO"/>
        </w:rPr>
      </w:pPr>
      <w:r w:rsidRPr="00FB50D4">
        <w:rPr>
          <w:lang w:val="es-CO"/>
        </w:rPr>
        <w:t>Fuente: Autores</w:t>
      </w:r>
    </w:p>
    <w:p w14:paraId="56DDE9AA" w14:textId="77777777" w:rsidR="004E2D4F" w:rsidRPr="00FB50D4" w:rsidRDefault="004E2D4F">
      <w:pPr>
        <w:rPr>
          <w:lang w:val="es-CO"/>
        </w:rPr>
      </w:pPr>
    </w:p>
    <w:p w14:paraId="1A5A0C88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>4.5. Módulo de Predicciones ML</w:t>
      </w:r>
    </w:p>
    <w:p w14:paraId="0B9F74DB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 xml:space="preserve">El módulo de Predicciones permite ejecutar el modelo de inteligencia artificial </w:t>
      </w:r>
      <w:proofErr w:type="spellStart"/>
      <w:r w:rsidRPr="00FB50D4">
        <w:rPr>
          <w:lang w:val="es-CO"/>
        </w:rPr>
        <w:t>HybridModelDisability</w:t>
      </w:r>
      <w:proofErr w:type="spellEnd"/>
      <w:r w:rsidRPr="00FB50D4">
        <w:rPr>
          <w:lang w:val="es-CO"/>
        </w:rPr>
        <w:t xml:space="preserve"> (K-Means + </w:t>
      </w:r>
      <w:proofErr w:type="spellStart"/>
      <w:r w:rsidRPr="00FB50D4">
        <w:rPr>
          <w:lang w:val="es-CO"/>
        </w:rPr>
        <w:t>Gradient</w:t>
      </w:r>
      <w:proofErr w:type="spellEnd"/>
      <w:r w:rsidRPr="00FB50D4">
        <w:rPr>
          <w:lang w:val="es-CO"/>
        </w:rPr>
        <w:t xml:space="preserve"> </w:t>
      </w:r>
      <w:proofErr w:type="spellStart"/>
      <w:r w:rsidRPr="00FB50D4">
        <w:rPr>
          <w:lang w:val="es-CO"/>
        </w:rPr>
        <w:t>Boosting</w:t>
      </w:r>
      <w:proofErr w:type="spellEnd"/>
      <w:r w:rsidRPr="00FB50D4">
        <w:rPr>
          <w:lang w:val="es-CO"/>
        </w:rPr>
        <w:t xml:space="preserve">) sobre los datos clínicos de un paciente seleccionado. La solicitud se envía al </w:t>
      </w:r>
      <w:proofErr w:type="spellStart"/>
      <w:r w:rsidRPr="00FB50D4">
        <w:rPr>
          <w:lang w:val="es-CO"/>
        </w:rPr>
        <w:t>backend</w:t>
      </w:r>
      <w:proofErr w:type="spellEnd"/>
      <w:r w:rsidRPr="00FB50D4">
        <w:rPr>
          <w:lang w:val="es-CO"/>
        </w:rPr>
        <w:t xml:space="preserve"> mediante POST /</w:t>
      </w:r>
      <w:proofErr w:type="spellStart"/>
      <w:r w:rsidRPr="00FB50D4">
        <w:rPr>
          <w:lang w:val="es-CO"/>
        </w:rPr>
        <w:t>patients</w:t>
      </w:r>
      <w:proofErr w:type="spellEnd"/>
      <w:r w:rsidRPr="00FB50D4">
        <w:rPr>
          <w:lang w:val="es-CO"/>
        </w:rPr>
        <w:t>/{id}/</w:t>
      </w:r>
      <w:proofErr w:type="spellStart"/>
      <w:r w:rsidRPr="00FB50D4">
        <w:rPr>
          <w:lang w:val="es-CO"/>
        </w:rPr>
        <w:t>predict</w:t>
      </w:r>
      <w:proofErr w:type="spellEnd"/>
      <w:r w:rsidRPr="00FB50D4">
        <w:rPr>
          <w:lang w:val="es-CO"/>
        </w:rPr>
        <w:t xml:space="preserve"> y el resultado se muestra en tiempo real.</w:t>
      </w:r>
    </w:p>
    <w:p w14:paraId="7F52B8EA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>El modelo clasifica al paciente en uno de tres perfiles de barreras de acceso a la salud, codificados por color en la interfaz:</w:t>
      </w:r>
    </w:p>
    <w:p w14:paraId="238CF487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>Perfil 0 – Barreras Bajas (verde): paciente con mínimas barreras de acceso.</w:t>
      </w:r>
    </w:p>
    <w:p w14:paraId="718D9AE8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>Perfil 1 – Barreras Moderadas (amarillo): requiere intervención preventiva.</w:t>
      </w:r>
    </w:p>
    <w:p w14:paraId="607CBB81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>Perfil 2 – Barreras Altas (rojo): prioridad de atención e intervención inmediata.</w:t>
      </w:r>
    </w:p>
    <w:p w14:paraId="2C321C35" w14:textId="77777777" w:rsidR="004E2D4F" w:rsidRDefault="00000000">
      <w:pPr>
        <w:jc w:val="both"/>
        <w:rPr>
          <w:lang w:val="es-CO"/>
        </w:rPr>
      </w:pPr>
      <w:r w:rsidRPr="00FB50D4">
        <w:rPr>
          <w:lang w:val="es-CO"/>
        </w:rPr>
        <w:t xml:space="preserve">El resultado queda persistido en el registro clínico del paciente (campos </w:t>
      </w:r>
      <w:proofErr w:type="spellStart"/>
      <w:r w:rsidRPr="00FB50D4">
        <w:rPr>
          <w:lang w:val="es-CO"/>
        </w:rPr>
        <w:t>prediction_profile</w:t>
      </w:r>
      <w:proofErr w:type="spellEnd"/>
      <w:r w:rsidRPr="00FB50D4">
        <w:rPr>
          <w:lang w:val="es-CO"/>
        </w:rPr>
        <w:t xml:space="preserve"> y </w:t>
      </w:r>
      <w:proofErr w:type="spellStart"/>
      <w:r w:rsidRPr="00FB50D4">
        <w:rPr>
          <w:lang w:val="es-CO"/>
        </w:rPr>
        <w:t>prediction_description</w:t>
      </w:r>
      <w:proofErr w:type="spellEnd"/>
      <w:r w:rsidRPr="00FB50D4">
        <w:rPr>
          <w:lang w:val="es-CO"/>
        </w:rPr>
        <w:t>).</w:t>
      </w:r>
    </w:p>
    <w:p w14:paraId="611B16EE" w14:textId="77777777" w:rsidR="00FB50D4" w:rsidRDefault="00FB50D4">
      <w:pPr>
        <w:jc w:val="both"/>
        <w:rPr>
          <w:lang w:val="es-CO"/>
        </w:rPr>
      </w:pPr>
    </w:p>
    <w:p w14:paraId="5BCBFC5A" w14:textId="77777777" w:rsidR="00FB50D4" w:rsidRDefault="00FB50D4">
      <w:pPr>
        <w:jc w:val="both"/>
        <w:rPr>
          <w:lang w:val="es-CO"/>
        </w:rPr>
      </w:pPr>
    </w:p>
    <w:p w14:paraId="0EF8B8EF" w14:textId="77777777" w:rsidR="00FB50D4" w:rsidRDefault="00FB50D4">
      <w:pPr>
        <w:jc w:val="both"/>
        <w:rPr>
          <w:lang w:val="es-CO"/>
        </w:rPr>
      </w:pPr>
    </w:p>
    <w:p w14:paraId="583FE9D8" w14:textId="77777777" w:rsidR="00FB50D4" w:rsidRPr="00FB50D4" w:rsidRDefault="00FB50D4">
      <w:pPr>
        <w:jc w:val="both"/>
        <w:rPr>
          <w:lang w:val="es-CO"/>
        </w:rPr>
      </w:pPr>
    </w:p>
    <w:p w14:paraId="1970D6A7" w14:textId="77777777" w:rsidR="004E2D4F" w:rsidRPr="00FB50D4" w:rsidRDefault="004E2D4F">
      <w:pPr>
        <w:rPr>
          <w:lang w:val="es-CO"/>
        </w:rPr>
      </w:pPr>
    </w:p>
    <w:p w14:paraId="18E77D64" w14:textId="77777777" w:rsidR="004E2D4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52FF5286" wp14:editId="280DBA05">
            <wp:extent cx="5220000" cy="304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Prediccion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2C10" w14:textId="77777777" w:rsidR="004E2D4F" w:rsidRPr="00FB50D4" w:rsidRDefault="00000000">
      <w:pPr>
        <w:spacing w:after="0"/>
        <w:jc w:val="center"/>
        <w:rPr>
          <w:lang w:val="es-CO"/>
        </w:rPr>
      </w:pPr>
      <w:r w:rsidRPr="00FB50D4">
        <w:rPr>
          <w:lang w:val="es-CO"/>
        </w:rPr>
        <w:t>Fig. 5 Módulo de Predicciones ML</w:t>
      </w:r>
    </w:p>
    <w:p w14:paraId="4B212745" w14:textId="77777777" w:rsidR="004E2D4F" w:rsidRPr="00FB50D4" w:rsidRDefault="00000000">
      <w:pPr>
        <w:jc w:val="center"/>
        <w:rPr>
          <w:lang w:val="es-CO"/>
        </w:rPr>
      </w:pPr>
      <w:r w:rsidRPr="00FB50D4">
        <w:rPr>
          <w:lang w:val="es-CO"/>
        </w:rPr>
        <w:t>Fuente: Autores</w:t>
      </w:r>
    </w:p>
    <w:p w14:paraId="75BF2BBB" w14:textId="77777777" w:rsidR="004E2D4F" w:rsidRPr="00FB50D4" w:rsidRDefault="004E2D4F">
      <w:pPr>
        <w:rPr>
          <w:lang w:val="es-CO"/>
        </w:rPr>
      </w:pPr>
    </w:p>
    <w:p w14:paraId="41FDA6B6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>4.6. Análisis y Estadísticas</w:t>
      </w:r>
    </w:p>
    <w:p w14:paraId="4E40618B" w14:textId="5145C12E" w:rsidR="004E2D4F" w:rsidRPr="00FB50D4" w:rsidRDefault="00000000" w:rsidP="00FB50D4">
      <w:pPr>
        <w:jc w:val="both"/>
        <w:rPr>
          <w:lang w:val="es-CO"/>
        </w:rPr>
      </w:pPr>
      <w:r w:rsidRPr="00FB50D4">
        <w:rPr>
          <w:lang w:val="es-CO"/>
        </w:rPr>
        <w:t xml:space="preserve">La página de Análisis provee visualizaciones estadísticas de la población de pacientes mediante gráficas interactivas construidas con </w:t>
      </w:r>
      <w:proofErr w:type="spellStart"/>
      <w:r w:rsidRPr="00FB50D4">
        <w:rPr>
          <w:lang w:val="es-CO"/>
        </w:rPr>
        <w:t>Recharts</w:t>
      </w:r>
      <w:proofErr w:type="spellEnd"/>
      <w:r w:rsidRPr="00FB50D4">
        <w:rPr>
          <w:lang w:val="es-CO"/>
        </w:rPr>
        <w:t>. Los datos son obtenidos de GET /</w:t>
      </w:r>
      <w:proofErr w:type="spellStart"/>
      <w:r w:rsidRPr="00FB50D4">
        <w:rPr>
          <w:lang w:val="es-CO"/>
        </w:rPr>
        <w:t>patients</w:t>
      </w:r>
      <w:proofErr w:type="spellEnd"/>
      <w:r w:rsidRPr="00FB50D4">
        <w:rPr>
          <w:lang w:val="es-CO"/>
        </w:rPr>
        <w:t>/ y calculados en el cliente.</w:t>
      </w:r>
      <w:r w:rsidR="00FB50D4">
        <w:rPr>
          <w:lang w:val="es-CO"/>
        </w:rPr>
        <w:t xml:space="preserve"> </w:t>
      </w:r>
      <w:r w:rsidRPr="00FB50D4">
        <w:rPr>
          <w:lang w:val="es-CO"/>
        </w:rPr>
        <w:t>Incluye: gráfica de torta (</w:t>
      </w:r>
      <w:proofErr w:type="spellStart"/>
      <w:r w:rsidRPr="00FB50D4">
        <w:rPr>
          <w:lang w:val="es-CO"/>
        </w:rPr>
        <w:t>PieChart</w:t>
      </w:r>
      <w:proofErr w:type="spellEnd"/>
      <w:r w:rsidRPr="00FB50D4">
        <w:rPr>
          <w:lang w:val="es-CO"/>
        </w:rPr>
        <w:t xml:space="preserve">) con la distribución de perfiles predictivos 0/1/2, gráficas de barras para métricas demográficas (género, causa de deficiencia) y tabla resumen con conteo y porcentaje por perfil. Los </w:t>
      </w:r>
      <w:proofErr w:type="spellStart"/>
      <w:r w:rsidRPr="00FB50D4">
        <w:rPr>
          <w:lang w:val="es-CO"/>
        </w:rPr>
        <w:t>tooltips</w:t>
      </w:r>
      <w:proofErr w:type="spellEnd"/>
      <w:r w:rsidRPr="00FB50D4">
        <w:rPr>
          <w:lang w:val="es-CO"/>
        </w:rPr>
        <w:t xml:space="preserve"> interactivos permiten explorar cada segmento de las gráficas.</w:t>
      </w:r>
    </w:p>
    <w:p w14:paraId="16EAE006" w14:textId="77777777" w:rsidR="004E2D4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1A61567" wp14:editId="17B1B45E">
            <wp:extent cx="4682532" cy="2731477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Analis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1766" cy="273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0771" w14:textId="77777777" w:rsidR="004E2D4F" w:rsidRPr="00FB50D4" w:rsidRDefault="00000000">
      <w:pPr>
        <w:spacing w:after="0"/>
        <w:jc w:val="center"/>
        <w:rPr>
          <w:lang w:val="es-CO"/>
        </w:rPr>
      </w:pPr>
      <w:r w:rsidRPr="00FB50D4">
        <w:rPr>
          <w:lang w:val="es-CO"/>
        </w:rPr>
        <w:t>Fig. 6 Módulo de Análisis y Estadísticas</w:t>
      </w:r>
    </w:p>
    <w:p w14:paraId="7BA75BE7" w14:textId="77777777" w:rsidR="004E2D4F" w:rsidRPr="00FB50D4" w:rsidRDefault="00000000">
      <w:pPr>
        <w:jc w:val="center"/>
        <w:rPr>
          <w:lang w:val="es-CO"/>
        </w:rPr>
      </w:pPr>
      <w:r w:rsidRPr="00FB50D4">
        <w:rPr>
          <w:lang w:val="es-CO"/>
        </w:rPr>
        <w:t>Fuente: Autores</w:t>
      </w:r>
    </w:p>
    <w:p w14:paraId="5E7DB5A9" w14:textId="77777777" w:rsidR="004E2D4F" w:rsidRPr="00FB50D4" w:rsidRDefault="004E2D4F">
      <w:pPr>
        <w:rPr>
          <w:lang w:val="es-CO"/>
        </w:rPr>
      </w:pPr>
    </w:p>
    <w:p w14:paraId="17AF0145" w14:textId="77777777" w:rsidR="004E2D4F" w:rsidRPr="00FB50D4" w:rsidRDefault="004E2D4F">
      <w:pPr>
        <w:rPr>
          <w:lang w:val="es-CO"/>
        </w:rPr>
      </w:pPr>
    </w:p>
    <w:p w14:paraId="2FD0649F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>4.7. Guía de Predicción ICF</w:t>
      </w:r>
    </w:p>
    <w:p w14:paraId="68B0F636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 xml:space="preserve">La Guía de Predicción es un recurso de referencia clínica estático que explica la interpretación de los tres perfiles del modelo </w:t>
      </w:r>
      <w:proofErr w:type="spellStart"/>
      <w:r w:rsidRPr="00FB50D4">
        <w:rPr>
          <w:lang w:val="es-CO"/>
        </w:rPr>
        <w:t>HybridModelDisability</w:t>
      </w:r>
      <w:proofErr w:type="spellEnd"/>
      <w:r w:rsidRPr="00FB50D4">
        <w:rPr>
          <w:lang w:val="es-CO"/>
        </w:rPr>
        <w:t>. Describe los criterios de clasificación, las características típicas de cada perfil y las recomendaciones de intervención basadas en el marco ICF (Clasificación Internacional del Funcionamiento, la Discapacidad y la Salud).</w:t>
      </w:r>
    </w:p>
    <w:p w14:paraId="67E25646" w14:textId="77777777" w:rsidR="004E2D4F" w:rsidRDefault="00000000">
      <w:pPr>
        <w:jc w:val="both"/>
      </w:pPr>
      <w:r w:rsidRPr="00FB50D4">
        <w:rPr>
          <w:lang w:val="es-CO"/>
        </w:rPr>
        <w:t xml:space="preserve">Incluye: descripción detallada de los 3 perfiles de barreras, criterios clínicos de clasificación por nivel de dificultad (D1–D6) e indicadores específicos, recomendaciones de intervención diferenciadas y glosario de términos ICF. </w:t>
      </w:r>
      <w:r>
        <w:t xml:space="preserve">No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llamadas</w:t>
      </w:r>
      <w:proofErr w:type="spellEnd"/>
      <w:r>
        <w:t xml:space="preserve"> a la API.</w:t>
      </w:r>
    </w:p>
    <w:p w14:paraId="7114A168" w14:textId="77777777" w:rsidR="004E2D4F" w:rsidRDefault="004E2D4F"/>
    <w:p w14:paraId="3F80F4CA" w14:textId="77777777" w:rsidR="004E2D4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6A2F0240" wp14:editId="287649A9">
            <wp:extent cx="5220000" cy="304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-GuiaPredic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B356" w14:textId="77777777" w:rsidR="004E2D4F" w:rsidRPr="00FB50D4" w:rsidRDefault="00000000">
      <w:pPr>
        <w:spacing w:after="0"/>
        <w:jc w:val="center"/>
        <w:rPr>
          <w:lang w:val="es-CO"/>
        </w:rPr>
      </w:pPr>
      <w:r w:rsidRPr="00FB50D4">
        <w:rPr>
          <w:lang w:val="es-CO"/>
        </w:rPr>
        <w:t>Fig. 7 Guía de Predicción ICF</w:t>
      </w:r>
    </w:p>
    <w:p w14:paraId="7A5BCECB" w14:textId="77777777" w:rsidR="004E2D4F" w:rsidRPr="00FB50D4" w:rsidRDefault="00000000">
      <w:pPr>
        <w:jc w:val="center"/>
        <w:rPr>
          <w:lang w:val="es-CO"/>
        </w:rPr>
      </w:pPr>
      <w:r w:rsidRPr="00FB50D4">
        <w:rPr>
          <w:lang w:val="es-CO"/>
        </w:rPr>
        <w:t>Fuente: Autores</w:t>
      </w:r>
    </w:p>
    <w:p w14:paraId="75A528CD" w14:textId="77777777" w:rsidR="004E2D4F" w:rsidRPr="00FB50D4" w:rsidRDefault="004E2D4F">
      <w:pPr>
        <w:rPr>
          <w:lang w:val="es-CO"/>
        </w:rPr>
      </w:pPr>
    </w:p>
    <w:p w14:paraId="2C794CC6" w14:textId="77777777" w:rsidR="004E2D4F" w:rsidRPr="00FB50D4" w:rsidRDefault="00000000">
      <w:pPr>
        <w:pStyle w:val="Prrafodelista"/>
        <w:jc w:val="center"/>
        <w:rPr>
          <w:lang w:val="es-CO"/>
        </w:rPr>
      </w:pPr>
      <w:r w:rsidRPr="00FB50D4">
        <w:rPr>
          <w:sz w:val="32"/>
          <w:lang w:val="es-CO"/>
        </w:rPr>
        <w:t xml:space="preserve">Servicios de Integración con el </w:t>
      </w:r>
      <w:proofErr w:type="spellStart"/>
      <w:r w:rsidRPr="00FB50D4">
        <w:rPr>
          <w:sz w:val="32"/>
          <w:lang w:val="es-CO"/>
        </w:rPr>
        <w:t>Backend</w:t>
      </w:r>
      <w:proofErr w:type="spellEnd"/>
    </w:p>
    <w:p w14:paraId="44830B97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 xml:space="preserve">El </w:t>
      </w:r>
      <w:proofErr w:type="spellStart"/>
      <w:r w:rsidRPr="00FB50D4">
        <w:rPr>
          <w:lang w:val="es-CO"/>
        </w:rPr>
        <w:t>frontend</w:t>
      </w:r>
      <w:proofErr w:type="spellEnd"/>
      <w:r w:rsidRPr="00FB50D4">
        <w:rPr>
          <w:lang w:val="es-CO"/>
        </w:rPr>
        <w:t xml:space="preserve"> se comunica con el </w:t>
      </w:r>
      <w:proofErr w:type="spellStart"/>
      <w:r w:rsidRPr="00FB50D4">
        <w:rPr>
          <w:lang w:val="es-CO"/>
        </w:rPr>
        <w:t>backend</w:t>
      </w:r>
      <w:proofErr w:type="spellEnd"/>
      <w:r w:rsidRPr="00FB50D4">
        <w:rPr>
          <w:lang w:val="es-CO"/>
        </w:rPr>
        <w:t xml:space="preserve"> </w:t>
      </w:r>
      <w:proofErr w:type="spellStart"/>
      <w:r w:rsidRPr="00FB50D4">
        <w:rPr>
          <w:lang w:val="es-CO"/>
        </w:rPr>
        <w:t>FastAPI</w:t>
      </w:r>
      <w:proofErr w:type="spellEnd"/>
      <w:r w:rsidRPr="00FB50D4">
        <w:rPr>
          <w:lang w:val="es-CO"/>
        </w:rPr>
        <w:t xml:space="preserve"> exclusivamente mediante dos clases de servicio TypeScript ubicadas en </w:t>
      </w:r>
      <w:proofErr w:type="spellStart"/>
      <w:r w:rsidRPr="00FB50D4">
        <w:rPr>
          <w:lang w:val="es-CO"/>
        </w:rPr>
        <w:t>src</w:t>
      </w:r>
      <w:proofErr w:type="spellEnd"/>
      <w:r w:rsidRPr="00FB50D4">
        <w:rPr>
          <w:lang w:val="es-CO"/>
        </w:rPr>
        <w:t>/</w:t>
      </w:r>
      <w:proofErr w:type="spellStart"/>
      <w:r w:rsidRPr="00FB50D4">
        <w:rPr>
          <w:lang w:val="es-CO"/>
        </w:rPr>
        <w:t>services</w:t>
      </w:r>
      <w:proofErr w:type="spellEnd"/>
      <w:r w:rsidRPr="00FB50D4">
        <w:rPr>
          <w:lang w:val="es-CO"/>
        </w:rPr>
        <w:t>/. Ambos servicios gestionan el token JWT internamente y redirigen a /</w:t>
      </w:r>
      <w:proofErr w:type="spellStart"/>
      <w:r w:rsidRPr="00FB50D4">
        <w:rPr>
          <w:lang w:val="es-CO"/>
        </w:rPr>
        <w:t>login</w:t>
      </w:r>
      <w:proofErr w:type="spellEnd"/>
      <w:r w:rsidRPr="00FB50D4">
        <w:rPr>
          <w:lang w:val="es-CO"/>
        </w:rPr>
        <w:t xml:space="preserve"> automáticamente si el token expira (HTTP 401).</w:t>
      </w:r>
    </w:p>
    <w:p w14:paraId="72607A84" w14:textId="77777777" w:rsidR="004E2D4F" w:rsidRDefault="00000000">
      <w:pPr>
        <w:jc w:val="both"/>
      </w:pPr>
      <w:r>
        <w:rPr>
          <w:b/>
        </w:rPr>
        <w:t xml:space="preserve">5.1. </w:t>
      </w:r>
      <w:proofErr w:type="spellStart"/>
      <w:r>
        <w:rPr>
          <w:b/>
        </w:rPr>
        <w:t>ApiService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src</w:t>
      </w:r>
      <w:proofErr w:type="spellEnd"/>
      <w:r>
        <w:rPr>
          <w:b/>
        </w:rPr>
        <w:t>/services/</w:t>
      </w:r>
      <w:proofErr w:type="spellStart"/>
      <w:r>
        <w:rPr>
          <w:b/>
        </w:rPr>
        <w:t>api.ts</w:t>
      </w:r>
      <w:proofErr w:type="spellEnd"/>
      <w:r>
        <w:rPr>
          <w:b/>
        </w:rPr>
        <w:t>)</w:t>
      </w:r>
    </w:p>
    <w:p w14:paraId="7A4911E9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 xml:space="preserve">Singleton exportado como </w:t>
      </w:r>
      <w:proofErr w:type="spellStart"/>
      <w:r w:rsidRPr="00FB50D4">
        <w:rPr>
          <w:lang w:val="es-CO"/>
        </w:rPr>
        <w:t>apiService</w:t>
      </w:r>
      <w:proofErr w:type="spellEnd"/>
      <w:r w:rsidRPr="00FB50D4">
        <w:rPr>
          <w:lang w:val="es-CO"/>
        </w:rPr>
        <w:t xml:space="preserve">. Gestiona la autenticación y los </w:t>
      </w:r>
      <w:proofErr w:type="spellStart"/>
      <w:r w:rsidRPr="00FB50D4">
        <w:rPr>
          <w:lang w:val="es-CO"/>
        </w:rPr>
        <w:t>endpoints</w:t>
      </w:r>
      <w:proofErr w:type="spellEnd"/>
      <w:r w:rsidRPr="00FB50D4">
        <w:rPr>
          <w:lang w:val="es-CO"/>
        </w:rPr>
        <w:t xml:space="preserve"> de administración de usuarios. Métodos principales:</w:t>
      </w:r>
    </w:p>
    <w:p w14:paraId="60411081" w14:textId="77777777" w:rsidR="004E2D4F" w:rsidRDefault="00000000">
      <w:pPr>
        <w:jc w:val="both"/>
        <w:rPr>
          <w:lang w:val="es-CO"/>
        </w:rPr>
      </w:pPr>
      <w:proofErr w:type="spellStart"/>
      <w:r w:rsidRPr="00FB50D4">
        <w:rPr>
          <w:b/>
          <w:lang w:val="es-CO"/>
        </w:rPr>
        <w:t>login</w:t>
      </w:r>
      <w:proofErr w:type="spellEnd"/>
      <w:r w:rsidRPr="00FB50D4">
        <w:rPr>
          <w:b/>
          <w:lang w:val="es-CO"/>
        </w:rPr>
        <w:t>(</w:t>
      </w:r>
      <w:proofErr w:type="spellStart"/>
      <w:r w:rsidRPr="00FB50D4">
        <w:rPr>
          <w:b/>
          <w:lang w:val="es-CO"/>
        </w:rPr>
        <w:t>creds</w:t>
      </w:r>
      <w:proofErr w:type="spellEnd"/>
      <w:r w:rsidRPr="00FB50D4">
        <w:rPr>
          <w:b/>
          <w:lang w:val="es-CO"/>
        </w:rPr>
        <w:t xml:space="preserve">): </w:t>
      </w:r>
      <w:r w:rsidRPr="00FB50D4">
        <w:rPr>
          <w:lang w:val="es-CO"/>
        </w:rPr>
        <w:t>POST /</w:t>
      </w:r>
      <w:proofErr w:type="spellStart"/>
      <w:r w:rsidRPr="00FB50D4">
        <w:rPr>
          <w:lang w:val="es-CO"/>
        </w:rPr>
        <w:t>users</w:t>
      </w:r>
      <w:proofErr w:type="spellEnd"/>
      <w:r w:rsidRPr="00FB50D4">
        <w:rPr>
          <w:lang w:val="es-CO"/>
        </w:rPr>
        <w:t>/</w:t>
      </w:r>
      <w:proofErr w:type="spellStart"/>
      <w:r w:rsidRPr="00FB50D4">
        <w:rPr>
          <w:lang w:val="es-CO"/>
        </w:rPr>
        <w:t>login</w:t>
      </w:r>
      <w:proofErr w:type="spellEnd"/>
      <w:r w:rsidRPr="00FB50D4">
        <w:rPr>
          <w:lang w:val="es-CO"/>
        </w:rPr>
        <w:t xml:space="preserve"> – Autentica y retorna token JWT</w:t>
      </w:r>
    </w:p>
    <w:p w14:paraId="2448A190" w14:textId="77777777" w:rsidR="00997E02" w:rsidRDefault="00997E02">
      <w:pPr>
        <w:jc w:val="both"/>
        <w:rPr>
          <w:lang w:val="es-CO"/>
        </w:rPr>
      </w:pPr>
    </w:p>
    <w:p w14:paraId="49093FAC" w14:textId="77777777" w:rsidR="00997E02" w:rsidRPr="00FB50D4" w:rsidRDefault="00997E02">
      <w:pPr>
        <w:jc w:val="both"/>
        <w:rPr>
          <w:lang w:val="es-CO"/>
        </w:rPr>
      </w:pPr>
    </w:p>
    <w:p w14:paraId="3B22FE41" w14:textId="77777777" w:rsidR="004E2D4F" w:rsidRPr="00FB50D4" w:rsidRDefault="00000000">
      <w:pPr>
        <w:jc w:val="both"/>
        <w:rPr>
          <w:lang w:val="es-CO"/>
        </w:rPr>
      </w:pPr>
      <w:proofErr w:type="spellStart"/>
      <w:proofErr w:type="gramStart"/>
      <w:r w:rsidRPr="00FB50D4">
        <w:rPr>
          <w:b/>
          <w:lang w:val="es-CO"/>
        </w:rPr>
        <w:t>getCurrentUser</w:t>
      </w:r>
      <w:proofErr w:type="spellEnd"/>
      <w:r w:rsidRPr="00FB50D4">
        <w:rPr>
          <w:b/>
          <w:lang w:val="es-CO"/>
        </w:rPr>
        <w:t>(</w:t>
      </w:r>
      <w:proofErr w:type="gramEnd"/>
      <w:r w:rsidRPr="00FB50D4">
        <w:rPr>
          <w:b/>
          <w:lang w:val="es-CO"/>
        </w:rPr>
        <w:t xml:space="preserve">): </w:t>
      </w:r>
      <w:r w:rsidRPr="00FB50D4">
        <w:rPr>
          <w:lang w:val="es-CO"/>
        </w:rPr>
        <w:t>GET /</w:t>
      </w:r>
      <w:proofErr w:type="spellStart"/>
      <w:r w:rsidRPr="00FB50D4">
        <w:rPr>
          <w:lang w:val="es-CO"/>
        </w:rPr>
        <w:t>users</w:t>
      </w:r>
      <w:proofErr w:type="spellEnd"/>
      <w:r w:rsidRPr="00FB50D4">
        <w:rPr>
          <w:lang w:val="es-CO"/>
        </w:rPr>
        <w:t>/me – Retorna el usuario autenticado</w:t>
      </w:r>
    </w:p>
    <w:p w14:paraId="4880D1D7" w14:textId="77777777" w:rsidR="004E2D4F" w:rsidRPr="00FB50D4" w:rsidRDefault="00000000">
      <w:pPr>
        <w:jc w:val="both"/>
        <w:rPr>
          <w:lang w:val="es-CO"/>
        </w:rPr>
      </w:pPr>
      <w:proofErr w:type="spellStart"/>
      <w:r w:rsidRPr="00FB50D4">
        <w:rPr>
          <w:b/>
          <w:lang w:val="es-CO"/>
        </w:rPr>
        <w:t>registerDoctor</w:t>
      </w:r>
      <w:proofErr w:type="spellEnd"/>
      <w:r w:rsidRPr="00FB50D4">
        <w:rPr>
          <w:b/>
          <w:lang w:val="es-CO"/>
        </w:rPr>
        <w:t xml:space="preserve">(data): </w:t>
      </w:r>
      <w:r w:rsidRPr="00FB50D4">
        <w:rPr>
          <w:lang w:val="es-CO"/>
        </w:rPr>
        <w:t>POST /</w:t>
      </w:r>
      <w:proofErr w:type="spellStart"/>
      <w:r w:rsidRPr="00FB50D4">
        <w:rPr>
          <w:lang w:val="es-CO"/>
        </w:rPr>
        <w:t>admin</w:t>
      </w:r>
      <w:proofErr w:type="spellEnd"/>
      <w:r w:rsidRPr="00FB50D4">
        <w:rPr>
          <w:lang w:val="es-CO"/>
        </w:rPr>
        <w:t>/</w:t>
      </w:r>
      <w:proofErr w:type="spellStart"/>
      <w:r w:rsidRPr="00FB50D4">
        <w:rPr>
          <w:lang w:val="es-CO"/>
        </w:rPr>
        <w:t>users</w:t>
      </w:r>
      <w:proofErr w:type="spellEnd"/>
      <w:r w:rsidRPr="00FB50D4">
        <w:rPr>
          <w:lang w:val="es-CO"/>
        </w:rPr>
        <w:t>/</w:t>
      </w:r>
      <w:proofErr w:type="spellStart"/>
      <w:r w:rsidRPr="00FB50D4">
        <w:rPr>
          <w:lang w:val="es-CO"/>
        </w:rPr>
        <w:t>register</w:t>
      </w:r>
      <w:proofErr w:type="spellEnd"/>
      <w:r w:rsidRPr="00FB50D4">
        <w:rPr>
          <w:lang w:val="es-CO"/>
        </w:rPr>
        <w:t xml:space="preserve"> – Crea un nuevo usuario (solo </w:t>
      </w:r>
      <w:proofErr w:type="spellStart"/>
      <w:r w:rsidRPr="00FB50D4">
        <w:rPr>
          <w:lang w:val="es-CO"/>
        </w:rPr>
        <w:t>Admin</w:t>
      </w:r>
      <w:proofErr w:type="spellEnd"/>
      <w:r w:rsidRPr="00FB50D4">
        <w:rPr>
          <w:lang w:val="es-CO"/>
        </w:rPr>
        <w:t>)</w:t>
      </w:r>
    </w:p>
    <w:p w14:paraId="10FEF0DC" w14:textId="77777777" w:rsidR="004E2D4F" w:rsidRPr="00FB50D4" w:rsidRDefault="00000000">
      <w:pPr>
        <w:jc w:val="both"/>
        <w:rPr>
          <w:lang w:val="es-CO"/>
        </w:rPr>
      </w:pPr>
      <w:proofErr w:type="spellStart"/>
      <w:proofErr w:type="gramStart"/>
      <w:r w:rsidRPr="00FB50D4">
        <w:rPr>
          <w:b/>
          <w:lang w:val="es-CO"/>
        </w:rPr>
        <w:t>getUsers</w:t>
      </w:r>
      <w:proofErr w:type="spellEnd"/>
      <w:r w:rsidRPr="00FB50D4">
        <w:rPr>
          <w:b/>
          <w:lang w:val="es-CO"/>
        </w:rPr>
        <w:t>(</w:t>
      </w:r>
      <w:proofErr w:type="spellStart"/>
      <w:proofErr w:type="gramEnd"/>
      <w:r w:rsidRPr="00FB50D4">
        <w:rPr>
          <w:b/>
          <w:lang w:val="es-CO"/>
        </w:rPr>
        <w:t>skip</w:t>
      </w:r>
      <w:proofErr w:type="spellEnd"/>
      <w:r w:rsidRPr="00FB50D4">
        <w:rPr>
          <w:b/>
          <w:lang w:val="es-CO"/>
        </w:rPr>
        <w:t xml:space="preserve">, </w:t>
      </w:r>
      <w:proofErr w:type="spellStart"/>
      <w:r w:rsidRPr="00FB50D4">
        <w:rPr>
          <w:b/>
          <w:lang w:val="es-CO"/>
        </w:rPr>
        <w:t>limit</w:t>
      </w:r>
      <w:proofErr w:type="spellEnd"/>
      <w:r w:rsidRPr="00FB50D4">
        <w:rPr>
          <w:b/>
          <w:lang w:val="es-CO"/>
        </w:rPr>
        <w:t xml:space="preserve">): </w:t>
      </w:r>
      <w:r w:rsidRPr="00FB50D4">
        <w:rPr>
          <w:lang w:val="es-CO"/>
        </w:rPr>
        <w:t>GET /</w:t>
      </w:r>
      <w:proofErr w:type="spellStart"/>
      <w:r w:rsidRPr="00FB50D4">
        <w:rPr>
          <w:lang w:val="es-CO"/>
        </w:rPr>
        <w:t>admin</w:t>
      </w:r>
      <w:proofErr w:type="spellEnd"/>
      <w:r w:rsidRPr="00FB50D4">
        <w:rPr>
          <w:lang w:val="es-CO"/>
        </w:rPr>
        <w:t>/</w:t>
      </w:r>
      <w:proofErr w:type="spellStart"/>
      <w:r w:rsidRPr="00FB50D4">
        <w:rPr>
          <w:lang w:val="es-CO"/>
        </w:rPr>
        <w:t>users</w:t>
      </w:r>
      <w:proofErr w:type="spellEnd"/>
      <w:r w:rsidRPr="00FB50D4">
        <w:rPr>
          <w:lang w:val="es-CO"/>
        </w:rPr>
        <w:t xml:space="preserve"> – Lista todos los usuarios (solo </w:t>
      </w:r>
      <w:proofErr w:type="spellStart"/>
      <w:r w:rsidRPr="00FB50D4">
        <w:rPr>
          <w:lang w:val="es-CO"/>
        </w:rPr>
        <w:t>Admin</w:t>
      </w:r>
      <w:proofErr w:type="spellEnd"/>
      <w:r w:rsidRPr="00FB50D4">
        <w:rPr>
          <w:lang w:val="es-CO"/>
        </w:rPr>
        <w:t>)</w:t>
      </w:r>
    </w:p>
    <w:p w14:paraId="1F6AF3E7" w14:textId="77777777" w:rsidR="004E2D4F" w:rsidRPr="00FB50D4" w:rsidRDefault="00000000">
      <w:pPr>
        <w:jc w:val="both"/>
        <w:rPr>
          <w:lang w:val="es-CO"/>
        </w:rPr>
      </w:pPr>
      <w:proofErr w:type="spellStart"/>
      <w:proofErr w:type="gramStart"/>
      <w:r w:rsidRPr="00FB50D4">
        <w:rPr>
          <w:b/>
          <w:lang w:val="es-CO"/>
        </w:rPr>
        <w:t>updateUserStatus</w:t>
      </w:r>
      <w:proofErr w:type="spellEnd"/>
      <w:r w:rsidRPr="00FB50D4">
        <w:rPr>
          <w:b/>
          <w:lang w:val="es-CO"/>
        </w:rPr>
        <w:t>(</w:t>
      </w:r>
      <w:proofErr w:type="gramEnd"/>
      <w:r w:rsidRPr="00FB50D4">
        <w:rPr>
          <w:b/>
          <w:lang w:val="es-CO"/>
        </w:rPr>
        <w:t xml:space="preserve">id, b): </w:t>
      </w:r>
      <w:r w:rsidRPr="00FB50D4">
        <w:rPr>
          <w:lang w:val="es-CO"/>
        </w:rPr>
        <w:t>PATCH /</w:t>
      </w:r>
      <w:proofErr w:type="spellStart"/>
      <w:r w:rsidRPr="00FB50D4">
        <w:rPr>
          <w:lang w:val="es-CO"/>
        </w:rPr>
        <w:t>admin</w:t>
      </w:r>
      <w:proofErr w:type="spellEnd"/>
      <w:r w:rsidRPr="00FB50D4">
        <w:rPr>
          <w:lang w:val="es-CO"/>
        </w:rPr>
        <w:t>/</w:t>
      </w:r>
      <w:proofErr w:type="spellStart"/>
      <w:r w:rsidRPr="00FB50D4">
        <w:rPr>
          <w:lang w:val="es-CO"/>
        </w:rPr>
        <w:t>users</w:t>
      </w:r>
      <w:proofErr w:type="spellEnd"/>
      <w:r w:rsidRPr="00FB50D4">
        <w:rPr>
          <w:lang w:val="es-CO"/>
        </w:rPr>
        <w:t>/{id}/</w:t>
      </w:r>
      <w:proofErr w:type="gramStart"/>
      <w:r w:rsidRPr="00FB50D4">
        <w:rPr>
          <w:lang w:val="es-CO"/>
        </w:rPr>
        <w:t>status</w:t>
      </w:r>
      <w:proofErr w:type="gramEnd"/>
      <w:r w:rsidRPr="00FB50D4">
        <w:rPr>
          <w:lang w:val="es-CO"/>
        </w:rPr>
        <w:t xml:space="preserve"> – Activa o desactiva una cuenta</w:t>
      </w:r>
    </w:p>
    <w:p w14:paraId="651B9F6F" w14:textId="77777777" w:rsidR="004E2D4F" w:rsidRPr="00FB50D4" w:rsidRDefault="00000000">
      <w:pPr>
        <w:jc w:val="both"/>
        <w:rPr>
          <w:lang w:val="es-CO"/>
        </w:rPr>
      </w:pPr>
      <w:proofErr w:type="spellStart"/>
      <w:r w:rsidRPr="00FB50D4">
        <w:rPr>
          <w:b/>
          <w:lang w:val="es-CO"/>
        </w:rPr>
        <w:t>setToken</w:t>
      </w:r>
      <w:proofErr w:type="spellEnd"/>
      <w:r w:rsidRPr="00FB50D4">
        <w:rPr>
          <w:b/>
          <w:lang w:val="es-CO"/>
        </w:rPr>
        <w:t xml:space="preserve">(token): </w:t>
      </w:r>
      <w:r w:rsidRPr="00FB50D4">
        <w:rPr>
          <w:lang w:val="es-CO"/>
        </w:rPr>
        <w:t xml:space="preserve">– – Almacena token en memoria y </w:t>
      </w:r>
      <w:proofErr w:type="spellStart"/>
      <w:r w:rsidRPr="00FB50D4">
        <w:rPr>
          <w:lang w:val="es-CO"/>
        </w:rPr>
        <w:t>localStorage</w:t>
      </w:r>
      <w:proofErr w:type="spellEnd"/>
    </w:p>
    <w:p w14:paraId="4237A6E6" w14:textId="0A253680" w:rsidR="004E2D4F" w:rsidRDefault="00000000" w:rsidP="00FB50D4">
      <w:pPr>
        <w:jc w:val="both"/>
      </w:pPr>
      <w:proofErr w:type="spellStart"/>
      <w:r>
        <w:rPr>
          <w:b/>
        </w:rPr>
        <w:t>clearToken</w:t>
      </w:r>
      <w:proofErr w:type="spellEnd"/>
      <w:r>
        <w:rPr>
          <w:b/>
        </w:rPr>
        <w:t xml:space="preserve">(): </w:t>
      </w:r>
      <w:r>
        <w:t xml:space="preserve">– – </w:t>
      </w:r>
      <w:proofErr w:type="spellStart"/>
      <w:r>
        <w:t>Elimina</w:t>
      </w:r>
      <w:proofErr w:type="spellEnd"/>
      <w:r>
        <w:t xml:space="preserve"> token (logout)</w:t>
      </w:r>
    </w:p>
    <w:p w14:paraId="6C0A90B5" w14:textId="77777777" w:rsidR="004E2D4F" w:rsidRDefault="00000000">
      <w:pPr>
        <w:jc w:val="both"/>
      </w:pPr>
      <w:r>
        <w:rPr>
          <w:b/>
        </w:rPr>
        <w:t xml:space="preserve">5.2. </w:t>
      </w:r>
      <w:proofErr w:type="spellStart"/>
      <w:r>
        <w:rPr>
          <w:b/>
        </w:rPr>
        <w:t>PatientService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src</w:t>
      </w:r>
      <w:proofErr w:type="spellEnd"/>
      <w:r>
        <w:rPr>
          <w:b/>
        </w:rPr>
        <w:t>/services/</w:t>
      </w:r>
      <w:proofErr w:type="spellStart"/>
      <w:r>
        <w:rPr>
          <w:b/>
        </w:rPr>
        <w:t>patients.ts</w:t>
      </w:r>
      <w:proofErr w:type="spellEnd"/>
      <w:r>
        <w:rPr>
          <w:b/>
        </w:rPr>
        <w:t>)</w:t>
      </w:r>
    </w:p>
    <w:p w14:paraId="6C5E50B5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 xml:space="preserve">Singleton exportado como </w:t>
      </w:r>
      <w:proofErr w:type="spellStart"/>
      <w:r w:rsidRPr="00FB50D4">
        <w:rPr>
          <w:lang w:val="es-CO"/>
        </w:rPr>
        <w:t>patientService</w:t>
      </w:r>
      <w:proofErr w:type="spellEnd"/>
      <w:r w:rsidRPr="00FB50D4">
        <w:rPr>
          <w:lang w:val="es-CO"/>
        </w:rPr>
        <w:t>. Gestiona el CRUD completo de pacientes y la ejecución del modelo predictivo ML. Métodos principales:</w:t>
      </w:r>
    </w:p>
    <w:p w14:paraId="419642B6" w14:textId="02DC97DC" w:rsidR="00FB50D4" w:rsidRPr="00FB50D4" w:rsidRDefault="00000000">
      <w:pPr>
        <w:jc w:val="both"/>
        <w:rPr>
          <w:lang w:val="es-CO"/>
        </w:rPr>
      </w:pPr>
      <w:proofErr w:type="spellStart"/>
      <w:proofErr w:type="gramStart"/>
      <w:r w:rsidRPr="00FB50D4">
        <w:rPr>
          <w:b/>
          <w:lang w:val="es-CO"/>
        </w:rPr>
        <w:t>getPatients</w:t>
      </w:r>
      <w:proofErr w:type="spellEnd"/>
      <w:r w:rsidRPr="00FB50D4">
        <w:rPr>
          <w:b/>
          <w:lang w:val="es-CO"/>
        </w:rPr>
        <w:t>(</w:t>
      </w:r>
      <w:proofErr w:type="spellStart"/>
      <w:proofErr w:type="gramEnd"/>
      <w:r w:rsidRPr="00FB50D4">
        <w:rPr>
          <w:b/>
          <w:lang w:val="es-CO"/>
        </w:rPr>
        <w:t>skip</w:t>
      </w:r>
      <w:proofErr w:type="spellEnd"/>
      <w:r w:rsidRPr="00FB50D4">
        <w:rPr>
          <w:b/>
          <w:lang w:val="es-CO"/>
        </w:rPr>
        <w:t xml:space="preserve">, </w:t>
      </w:r>
      <w:proofErr w:type="spellStart"/>
      <w:r w:rsidRPr="00FB50D4">
        <w:rPr>
          <w:b/>
          <w:lang w:val="es-CO"/>
        </w:rPr>
        <w:t>limit</w:t>
      </w:r>
      <w:proofErr w:type="spellEnd"/>
      <w:r w:rsidRPr="00FB50D4">
        <w:rPr>
          <w:b/>
          <w:lang w:val="es-CO"/>
        </w:rPr>
        <w:t xml:space="preserve">, </w:t>
      </w:r>
      <w:proofErr w:type="spellStart"/>
      <w:r w:rsidRPr="00FB50D4">
        <w:rPr>
          <w:b/>
          <w:lang w:val="es-CO"/>
        </w:rPr>
        <w:t>search</w:t>
      </w:r>
      <w:proofErr w:type="spellEnd"/>
      <w:r w:rsidRPr="00FB50D4">
        <w:rPr>
          <w:b/>
          <w:lang w:val="es-CO"/>
        </w:rPr>
        <w:t xml:space="preserve">): </w:t>
      </w:r>
      <w:r w:rsidRPr="00FB50D4">
        <w:rPr>
          <w:lang w:val="es-CO"/>
        </w:rPr>
        <w:t>GET /</w:t>
      </w:r>
      <w:proofErr w:type="spellStart"/>
      <w:r w:rsidRPr="00FB50D4">
        <w:rPr>
          <w:lang w:val="es-CO"/>
        </w:rPr>
        <w:t>patients</w:t>
      </w:r>
      <w:proofErr w:type="spellEnd"/>
      <w:r w:rsidRPr="00FB50D4">
        <w:rPr>
          <w:lang w:val="es-CO"/>
        </w:rPr>
        <w:t>/ – Lista pacientes (con filtro de búsqueda)</w:t>
      </w:r>
    </w:p>
    <w:p w14:paraId="54C098A5" w14:textId="77777777" w:rsidR="004E2D4F" w:rsidRPr="00FB50D4" w:rsidRDefault="00000000">
      <w:pPr>
        <w:jc w:val="both"/>
        <w:rPr>
          <w:lang w:val="es-CO"/>
        </w:rPr>
      </w:pPr>
      <w:proofErr w:type="spellStart"/>
      <w:r w:rsidRPr="00FB50D4">
        <w:rPr>
          <w:b/>
          <w:lang w:val="es-CO"/>
        </w:rPr>
        <w:t>getPatient</w:t>
      </w:r>
      <w:proofErr w:type="spellEnd"/>
      <w:r w:rsidRPr="00FB50D4">
        <w:rPr>
          <w:b/>
          <w:lang w:val="es-CO"/>
        </w:rPr>
        <w:t xml:space="preserve">(id): </w:t>
      </w:r>
      <w:r w:rsidRPr="00FB50D4">
        <w:rPr>
          <w:lang w:val="es-CO"/>
        </w:rPr>
        <w:t>GET /</w:t>
      </w:r>
      <w:proofErr w:type="spellStart"/>
      <w:r w:rsidRPr="00FB50D4">
        <w:rPr>
          <w:lang w:val="es-CO"/>
        </w:rPr>
        <w:t>patients</w:t>
      </w:r>
      <w:proofErr w:type="spellEnd"/>
      <w:r w:rsidRPr="00FB50D4">
        <w:rPr>
          <w:lang w:val="es-CO"/>
        </w:rPr>
        <w:t>/{id} – Obtiene un paciente por ID</w:t>
      </w:r>
    </w:p>
    <w:p w14:paraId="7BACE28E" w14:textId="77777777" w:rsidR="004E2D4F" w:rsidRPr="00FB50D4" w:rsidRDefault="00000000">
      <w:pPr>
        <w:jc w:val="both"/>
        <w:rPr>
          <w:lang w:val="es-CO"/>
        </w:rPr>
      </w:pPr>
      <w:proofErr w:type="spellStart"/>
      <w:r w:rsidRPr="00FB50D4">
        <w:rPr>
          <w:b/>
          <w:lang w:val="es-CO"/>
        </w:rPr>
        <w:t>createPatient</w:t>
      </w:r>
      <w:proofErr w:type="spellEnd"/>
      <w:r w:rsidRPr="00FB50D4">
        <w:rPr>
          <w:b/>
          <w:lang w:val="es-CO"/>
        </w:rPr>
        <w:t xml:space="preserve">(data): </w:t>
      </w:r>
      <w:r w:rsidRPr="00FB50D4">
        <w:rPr>
          <w:lang w:val="es-CO"/>
        </w:rPr>
        <w:t>POST /</w:t>
      </w:r>
      <w:proofErr w:type="spellStart"/>
      <w:r w:rsidRPr="00FB50D4">
        <w:rPr>
          <w:lang w:val="es-CO"/>
        </w:rPr>
        <w:t>patients</w:t>
      </w:r>
      <w:proofErr w:type="spellEnd"/>
      <w:r w:rsidRPr="00FB50D4">
        <w:rPr>
          <w:lang w:val="es-CO"/>
        </w:rPr>
        <w:t>/ – Registra un nuevo paciente</w:t>
      </w:r>
    </w:p>
    <w:p w14:paraId="327C6204" w14:textId="77777777" w:rsidR="004E2D4F" w:rsidRPr="00FB50D4" w:rsidRDefault="00000000">
      <w:pPr>
        <w:jc w:val="both"/>
        <w:rPr>
          <w:lang w:val="es-CO"/>
        </w:rPr>
      </w:pPr>
      <w:proofErr w:type="spellStart"/>
      <w:proofErr w:type="gramStart"/>
      <w:r w:rsidRPr="00FB50D4">
        <w:rPr>
          <w:b/>
          <w:lang w:val="es-CO"/>
        </w:rPr>
        <w:t>updatePatient</w:t>
      </w:r>
      <w:proofErr w:type="spellEnd"/>
      <w:r w:rsidRPr="00FB50D4">
        <w:rPr>
          <w:b/>
          <w:lang w:val="es-CO"/>
        </w:rPr>
        <w:t>(</w:t>
      </w:r>
      <w:proofErr w:type="gramEnd"/>
      <w:r w:rsidRPr="00FB50D4">
        <w:rPr>
          <w:b/>
          <w:lang w:val="es-CO"/>
        </w:rPr>
        <w:t xml:space="preserve">id, data): </w:t>
      </w:r>
      <w:r w:rsidRPr="00FB50D4">
        <w:rPr>
          <w:lang w:val="es-CO"/>
        </w:rPr>
        <w:t>PUT /</w:t>
      </w:r>
      <w:proofErr w:type="spellStart"/>
      <w:r w:rsidRPr="00FB50D4">
        <w:rPr>
          <w:lang w:val="es-CO"/>
        </w:rPr>
        <w:t>patients</w:t>
      </w:r>
      <w:proofErr w:type="spellEnd"/>
      <w:r w:rsidRPr="00FB50D4">
        <w:rPr>
          <w:lang w:val="es-CO"/>
        </w:rPr>
        <w:t>/{id} – Actualiza la historia clínica</w:t>
      </w:r>
    </w:p>
    <w:p w14:paraId="68C8F3D0" w14:textId="77777777" w:rsidR="004E2D4F" w:rsidRPr="00FB50D4" w:rsidRDefault="00000000">
      <w:pPr>
        <w:jc w:val="both"/>
        <w:rPr>
          <w:lang w:val="es-CO"/>
        </w:rPr>
      </w:pPr>
      <w:proofErr w:type="spellStart"/>
      <w:r w:rsidRPr="00FB50D4">
        <w:rPr>
          <w:b/>
          <w:lang w:val="es-CO"/>
        </w:rPr>
        <w:t>deletePatient</w:t>
      </w:r>
      <w:proofErr w:type="spellEnd"/>
      <w:r w:rsidRPr="00FB50D4">
        <w:rPr>
          <w:b/>
          <w:lang w:val="es-CO"/>
        </w:rPr>
        <w:t xml:space="preserve">(id): </w:t>
      </w:r>
      <w:r w:rsidRPr="00FB50D4">
        <w:rPr>
          <w:lang w:val="es-CO"/>
        </w:rPr>
        <w:t>DELETE /</w:t>
      </w:r>
      <w:proofErr w:type="spellStart"/>
      <w:r w:rsidRPr="00FB50D4">
        <w:rPr>
          <w:lang w:val="es-CO"/>
        </w:rPr>
        <w:t>patients</w:t>
      </w:r>
      <w:proofErr w:type="spellEnd"/>
      <w:r w:rsidRPr="00FB50D4">
        <w:rPr>
          <w:lang w:val="es-CO"/>
        </w:rPr>
        <w:t>/{id} – Eliminación lógica (</w:t>
      </w:r>
      <w:proofErr w:type="spellStart"/>
      <w:r w:rsidRPr="00FB50D4">
        <w:rPr>
          <w:lang w:val="es-CO"/>
        </w:rPr>
        <w:t>soft</w:t>
      </w:r>
      <w:proofErr w:type="spellEnd"/>
      <w:r w:rsidRPr="00FB50D4">
        <w:rPr>
          <w:lang w:val="es-CO"/>
        </w:rPr>
        <w:t xml:space="preserve"> </w:t>
      </w:r>
      <w:proofErr w:type="spellStart"/>
      <w:r w:rsidRPr="00FB50D4">
        <w:rPr>
          <w:lang w:val="es-CO"/>
        </w:rPr>
        <w:t>delete</w:t>
      </w:r>
      <w:proofErr w:type="spellEnd"/>
      <w:r w:rsidRPr="00FB50D4">
        <w:rPr>
          <w:lang w:val="es-CO"/>
        </w:rPr>
        <w:t>)</w:t>
      </w:r>
    </w:p>
    <w:p w14:paraId="7391626A" w14:textId="3C8A140A" w:rsidR="004E2D4F" w:rsidRPr="00FB50D4" w:rsidRDefault="00000000" w:rsidP="00FB50D4">
      <w:pPr>
        <w:jc w:val="both"/>
        <w:rPr>
          <w:lang w:val="es-CO"/>
        </w:rPr>
      </w:pPr>
      <w:proofErr w:type="spellStart"/>
      <w:r w:rsidRPr="00FB50D4">
        <w:rPr>
          <w:b/>
          <w:lang w:val="es-CO"/>
        </w:rPr>
        <w:t>predictPatient</w:t>
      </w:r>
      <w:proofErr w:type="spellEnd"/>
      <w:r w:rsidRPr="00FB50D4">
        <w:rPr>
          <w:b/>
          <w:lang w:val="es-CO"/>
        </w:rPr>
        <w:t xml:space="preserve">(id): </w:t>
      </w:r>
      <w:r w:rsidRPr="00FB50D4">
        <w:rPr>
          <w:lang w:val="es-CO"/>
        </w:rPr>
        <w:t>POST /</w:t>
      </w:r>
      <w:proofErr w:type="spellStart"/>
      <w:r w:rsidRPr="00FB50D4">
        <w:rPr>
          <w:lang w:val="es-CO"/>
        </w:rPr>
        <w:t>patients</w:t>
      </w:r>
      <w:proofErr w:type="spellEnd"/>
      <w:r w:rsidRPr="00FB50D4">
        <w:rPr>
          <w:lang w:val="es-CO"/>
        </w:rPr>
        <w:t>/{id}/</w:t>
      </w:r>
      <w:proofErr w:type="spellStart"/>
      <w:r w:rsidRPr="00FB50D4">
        <w:rPr>
          <w:lang w:val="es-CO"/>
        </w:rPr>
        <w:t>predict</w:t>
      </w:r>
      <w:proofErr w:type="spellEnd"/>
      <w:r w:rsidRPr="00FB50D4">
        <w:rPr>
          <w:lang w:val="es-CO"/>
        </w:rPr>
        <w:t xml:space="preserve"> – Ejecuta modelo ML y persiste resultado</w:t>
      </w:r>
    </w:p>
    <w:p w14:paraId="2B797B10" w14:textId="77777777" w:rsidR="004E2D4F" w:rsidRPr="00FB50D4" w:rsidRDefault="00000000">
      <w:pPr>
        <w:pStyle w:val="Prrafodelista"/>
        <w:jc w:val="center"/>
        <w:rPr>
          <w:lang w:val="es-CO"/>
        </w:rPr>
      </w:pPr>
      <w:r w:rsidRPr="00FB50D4">
        <w:rPr>
          <w:sz w:val="32"/>
          <w:lang w:val="es-CO"/>
        </w:rPr>
        <w:t>Credenciales de Prueba</w:t>
      </w:r>
    </w:p>
    <w:p w14:paraId="49099C0C" w14:textId="4589655E" w:rsidR="004E2D4F" w:rsidRPr="00FB50D4" w:rsidRDefault="00000000" w:rsidP="00FB50D4">
      <w:pPr>
        <w:jc w:val="both"/>
        <w:rPr>
          <w:lang w:val="es-CO"/>
        </w:rPr>
      </w:pPr>
      <w:r w:rsidRPr="00FB50D4">
        <w:rPr>
          <w:lang w:val="es-CO"/>
        </w:rPr>
        <w:t xml:space="preserve">Las siguientes credenciales están disponibles en los tres ambientes de despliegue (DEV, QA y PROD) gracias al </w:t>
      </w:r>
      <w:proofErr w:type="spellStart"/>
      <w:r w:rsidRPr="00FB50D4">
        <w:rPr>
          <w:lang w:val="es-CO"/>
        </w:rPr>
        <w:t>seed</w:t>
      </w:r>
      <w:proofErr w:type="spellEnd"/>
      <w:r w:rsidRPr="00FB50D4">
        <w:rPr>
          <w:lang w:val="es-CO"/>
        </w:rPr>
        <w:t xml:space="preserve"> idempotente ejecutado al iniciar el </w:t>
      </w:r>
      <w:proofErr w:type="spellStart"/>
      <w:r w:rsidRPr="00FB50D4">
        <w:rPr>
          <w:lang w:val="es-CO"/>
        </w:rPr>
        <w:t>backend</w:t>
      </w:r>
      <w:proofErr w:type="spellEnd"/>
      <w:r w:rsidRPr="00FB50D4">
        <w:rPr>
          <w:lang w:val="es-CO"/>
        </w:rPr>
        <w:t>.</w:t>
      </w:r>
    </w:p>
    <w:p w14:paraId="10B46096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>Administrador del Sistema:</w:t>
      </w:r>
    </w:p>
    <w:p w14:paraId="72EA275E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>Usuario: administrador@salud.co</w:t>
      </w:r>
    </w:p>
    <w:p w14:paraId="1BF528ED" w14:textId="77777777" w:rsidR="004E2D4F" w:rsidRPr="00FB50D4" w:rsidRDefault="00000000">
      <w:pPr>
        <w:jc w:val="both"/>
        <w:rPr>
          <w:lang w:val="es-CO"/>
        </w:rPr>
      </w:pPr>
      <w:proofErr w:type="spellStart"/>
      <w:r w:rsidRPr="00FB50D4">
        <w:rPr>
          <w:lang w:val="es-CO"/>
        </w:rPr>
        <w:t>Password</w:t>
      </w:r>
      <w:proofErr w:type="spellEnd"/>
      <w:r w:rsidRPr="00FB50D4">
        <w:rPr>
          <w:lang w:val="es-CO"/>
        </w:rPr>
        <w:t xml:space="preserve">: </w:t>
      </w:r>
      <w:proofErr w:type="spellStart"/>
      <w:r w:rsidRPr="00FB50D4">
        <w:rPr>
          <w:lang w:val="es-CO"/>
        </w:rPr>
        <w:t>adminpassword</w:t>
      </w:r>
      <w:proofErr w:type="spellEnd"/>
    </w:p>
    <w:p w14:paraId="7122560D" w14:textId="182F87E5" w:rsidR="004E2D4F" w:rsidRPr="00FB50D4" w:rsidRDefault="00000000" w:rsidP="00FB50D4">
      <w:pPr>
        <w:jc w:val="both"/>
        <w:rPr>
          <w:lang w:val="es-CO"/>
        </w:rPr>
      </w:pPr>
      <w:r w:rsidRPr="00FB50D4">
        <w:rPr>
          <w:lang w:val="es-CO"/>
        </w:rPr>
        <w:t>Acceso: Panel de Administración – visualiza los 10 pacientes de todos los médicos.</w:t>
      </w:r>
    </w:p>
    <w:p w14:paraId="4D4C1A25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>Médico 1:</w:t>
      </w:r>
    </w:p>
    <w:p w14:paraId="7B93ED28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>Usuario: medico1@salud.co</w:t>
      </w:r>
    </w:p>
    <w:p w14:paraId="74FE1110" w14:textId="77777777" w:rsidR="004E2D4F" w:rsidRPr="00FB50D4" w:rsidRDefault="00000000">
      <w:pPr>
        <w:jc w:val="both"/>
        <w:rPr>
          <w:lang w:val="es-CO"/>
        </w:rPr>
      </w:pPr>
      <w:proofErr w:type="spellStart"/>
      <w:r w:rsidRPr="00FB50D4">
        <w:rPr>
          <w:lang w:val="es-CO"/>
        </w:rPr>
        <w:t>Password</w:t>
      </w:r>
      <w:proofErr w:type="spellEnd"/>
      <w:r w:rsidRPr="00FB50D4">
        <w:rPr>
          <w:lang w:val="es-CO"/>
        </w:rPr>
        <w:t>: medico123</w:t>
      </w:r>
    </w:p>
    <w:p w14:paraId="53A9EB08" w14:textId="727D21DF" w:rsidR="004E2D4F" w:rsidRDefault="00000000" w:rsidP="00FB50D4">
      <w:pPr>
        <w:jc w:val="both"/>
        <w:rPr>
          <w:lang w:val="es-CO"/>
        </w:rPr>
      </w:pPr>
      <w:r w:rsidRPr="00FB50D4">
        <w:rPr>
          <w:lang w:val="es-CO"/>
        </w:rPr>
        <w:t xml:space="preserve">Acceso: </w:t>
      </w:r>
      <w:proofErr w:type="spellStart"/>
      <w:r w:rsidRPr="00FB50D4">
        <w:rPr>
          <w:lang w:val="es-CO"/>
        </w:rPr>
        <w:t>Dashboard</w:t>
      </w:r>
      <w:proofErr w:type="spellEnd"/>
      <w:r w:rsidRPr="00FB50D4">
        <w:rPr>
          <w:lang w:val="es-CO"/>
        </w:rPr>
        <w:t>, Pacientes, Predicciones, Análisis – 5 pacientes propios.</w:t>
      </w:r>
    </w:p>
    <w:p w14:paraId="03364617" w14:textId="77777777" w:rsidR="00997E02" w:rsidRDefault="00997E02" w:rsidP="00FB50D4">
      <w:pPr>
        <w:jc w:val="both"/>
        <w:rPr>
          <w:lang w:val="es-CO"/>
        </w:rPr>
      </w:pPr>
    </w:p>
    <w:p w14:paraId="26AAE5DE" w14:textId="77777777" w:rsidR="00997E02" w:rsidRDefault="00997E02" w:rsidP="00FB50D4">
      <w:pPr>
        <w:jc w:val="both"/>
        <w:rPr>
          <w:lang w:val="es-CO"/>
        </w:rPr>
      </w:pPr>
    </w:p>
    <w:p w14:paraId="305A9C38" w14:textId="77777777" w:rsidR="00997E02" w:rsidRPr="00FB50D4" w:rsidRDefault="00997E02" w:rsidP="00FB50D4">
      <w:pPr>
        <w:jc w:val="both"/>
        <w:rPr>
          <w:lang w:val="es-CO"/>
        </w:rPr>
      </w:pPr>
    </w:p>
    <w:p w14:paraId="38AA63E1" w14:textId="77777777" w:rsidR="004E2D4F" w:rsidRPr="00FB50D4" w:rsidRDefault="00000000">
      <w:pPr>
        <w:jc w:val="both"/>
        <w:rPr>
          <w:lang w:val="es-CO"/>
        </w:rPr>
      </w:pPr>
      <w:r w:rsidRPr="00FB50D4">
        <w:rPr>
          <w:b/>
          <w:lang w:val="es-CO"/>
        </w:rPr>
        <w:t>Médico 2:</w:t>
      </w:r>
    </w:p>
    <w:p w14:paraId="7BC67DA2" w14:textId="77777777" w:rsidR="004E2D4F" w:rsidRPr="00FB50D4" w:rsidRDefault="00000000">
      <w:pPr>
        <w:jc w:val="both"/>
        <w:rPr>
          <w:lang w:val="es-CO"/>
        </w:rPr>
      </w:pPr>
      <w:r w:rsidRPr="00FB50D4">
        <w:rPr>
          <w:lang w:val="es-CO"/>
        </w:rPr>
        <w:t>Usuario: medico2@salud.co</w:t>
      </w:r>
    </w:p>
    <w:p w14:paraId="08CEBA53" w14:textId="77777777" w:rsidR="004E2D4F" w:rsidRPr="00FB50D4" w:rsidRDefault="00000000">
      <w:pPr>
        <w:jc w:val="both"/>
        <w:rPr>
          <w:lang w:val="es-CO"/>
        </w:rPr>
      </w:pPr>
      <w:proofErr w:type="spellStart"/>
      <w:r w:rsidRPr="00FB50D4">
        <w:rPr>
          <w:lang w:val="es-CO"/>
        </w:rPr>
        <w:t>Password</w:t>
      </w:r>
      <w:proofErr w:type="spellEnd"/>
      <w:r w:rsidRPr="00FB50D4">
        <w:rPr>
          <w:lang w:val="es-CO"/>
        </w:rPr>
        <w:t>: medico123</w:t>
      </w:r>
    </w:p>
    <w:p w14:paraId="032287CE" w14:textId="43029CA4" w:rsidR="004E2D4F" w:rsidRPr="00FB50D4" w:rsidRDefault="00000000" w:rsidP="00FB50D4">
      <w:pPr>
        <w:jc w:val="both"/>
        <w:rPr>
          <w:lang w:val="es-CO"/>
        </w:rPr>
      </w:pPr>
      <w:r w:rsidRPr="00FB50D4">
        <w:rPr>
          <w:lang w:val="es-CO"/>
        </w:rPr>
        <w:t xml:space="preserve">Acceso: </w:t>
      </w:r>
      <w:proofErr w:type="spellStart"/>
      <w:r w:rsidRPr="00FB50D4">
        <w:rPr>
          <w:lang w:val="es-CO"/>
        </w:rPr>
        <w:t>Dashboard</w:t>
      </w:r>
      <w:proofErr w:type="spellEnd"/>
      <w:r w:rsidRPr="00FB50D4">
        <w:rPr>
          <w:lang w:val="es-CO"/>
        </w:rPr>
        <w:t>, Pacientes, Predicciones, Análisis – 5 pacientes propios.</w:t>
      </w:r>
    </w:p>
    <w:p w14:paraId="5EC0AD7F" w14:textId="77777777" w:rsidR="004E2D4F" w:rsidRDefault="00000000">
      <w:pPr>
        <w:jc w:val="both"/>
        <w:rPr>
          <w:lang w:val="es-CO"/>
        </w:rPr>
      </w:pPr>
      <w:r w:rsidRPr="00FB50D4">
        <w:rPr>
          <w:lang w:val="es-CO"/>
        </w:rPr>
        <w:t>Nota: estas credenciales son exclusivamente para entornos de prueba (DEV/QA). No deben utilizarse en producción con datos reales de pacientes.</w:t>
      </w:r>
    </w:p>
    <w:p w14:paraId="2106BACC" w14:textId="70DDEB13" w:rsidR="00B17E67" w:rsidRPr="00B17E67" w:rsidRDefault="00B17E67" w:rsidP="00271523">
      <w:pPr>
        <w:jc w:val="both"/>
        <w:rPr>
          <w:b/>
          <w:bCs/>
          <w:lang w:val="es-CO"/>
        </w:rPr>
      </w:pPr>
      <w:r w:rsidRPr="00B17E67">
        <w:rPr>
          <w:b/>
          <w:bCs/>
          <w:lang w:val="es-CO"/>
        </w:rPr>
        <w:t>Fe de erratas:</w:t>
      </w:r>
    </w:p>
    <w:p w14:paraId="4C3F3AEE" w14:textId="61E17307" w:rsidR="00271523" w:rsidRDefault="00271523" w:rsidP="00271523">
      <w:pPr>
        <w:jc w:val="both"/>
        <w:rPr>
          <w:lang w:val="es-CO"/>
        </w:rPr>
      </w:pPr>
      <w:r w:rsidRPr="00FB50D4">
        <w:rPr>
          <w:lang w:val="es-CO"/>
        </w:rPr>
        <w:t xml:space="preserve">Nota: </w:t>
      </w:r>
      <w:r>
        <w:rPr>
          <w:lang w:val="es-CO"/>
        </w:rPr>
        <w:t xml:space="preserve">se tiene un registro previo del </w:t>
      </w:r>
      <w:r w:rsidRPr="00271523">
        <w:rPr>
          <w:b/>
          <w:bCs/>
          <w:lang w:val="es-CO"/>
        </w:rPr>
        <w:t xml:space="preserve">Health Access Bridge - </w:t>
      </w:r>
      <w:proofErr w:type="spellStart"/>
      <w:r w:rsidRPr="00271523">
        <w:rPr>
          <w:b/>
          <w:bCs/>
          <w:lang w:val="es-CO"/>
        </w:rPr>
        <w:t>Backend</w:t>
      </w:r>
      <w:proofErr w:type="spellEnd"/>
      <w:r w:rsidRPr="00271523">
        <w:rPr>
          <w:b/>
          <w:bCs/>
          <w:lang w:val="es-CO"/>
        </w:rPr>
        <w:t xml:space="preserve"> Predictive API </w:t>
      </w:r>
      <w:r>
        <w:rPr>
          <w:lang w:val="es-CO"/>
        </w:rPr>
        <w:t>de esta misma aplicación</w:t>
      </w:r>
      <w:r w:rsidR="00B24EB6">
        <w:rPr>
          <w:lang w:val="es-CO"/>
        </w:rPr>
        <w:t xml:space="preserve"> (</w:t>
      </w:r>
      <w:proofErr w:type="spellStart"/>
      <w:r w:rsidR="00B24EB6">
        <w:rPr>
          <w:lang w:val="es-CO"/>
        </w:rPr>
        <w:t>Backend</w:t>
      </w:r>
      <w:proofErr w:type="spellEnd"/>
      <w:r w:rsidR="00B24EB6">
        <w:rPr>
          <w:lang w:val="es-CO"/>
        </w:rPr>
        <w:t>)</w:t>
      </w:r>
      <w:r>
        <w:rPr>
          <w:lang w:val="es-CO"/>
        </w:rPr>
        <w:t xml:space="preserve">, en este caso el registro es solo para el Frontend. Registro: </w:t>
      </w:r>
      <w:r w:rsidRPr="00271523">
        <w:rPr>
          <w:lang w:val="es-CO"/>
        </w:rPr>
        <w:t>13-107-211</w:t>
      </w:r>
      <w:r>
        <w:rPr>
          <w:lang w:val="es-CO"/>
        </w:rPr>
        <w:t xml:space="preserve"> del 18 de diciembre de 2025.</w:t>
      </w:r>
    </w:p>
    <w:p w14:paraId="12E4FFA5" w14:textId="5168BFD6" w:rsidR="00B17E67" w:rsidRDefault="00B17E67" w:rsidP="00271523">
      <w:pPr>
        <w:jc w:val="both"/>
        <w:rPr>
          <w:lang w:val="es-CO"/>
        </w:rPr>
      </w:pPr>
      <w:r>
        <w:rPr>
          <w:lang w:val="es-CO"/>
        </w:rPr>
        <w:t xml:space="preserve">Repositorio de acceso a la </w:t>
      </w:r>
      <w:proofErr w:type="gramStart"/>
      <w:r>
        <w:rPr>
          <w:lang w:val="es-CO"/>
        </w:rPr>
        <w:t>app</w:t>
      </w:r>
      <w:proofErr w:type="gramEnd"/>
      <w:r>
        <w:rPr>
          <w:lang w:val="es-CO"/>
        </w:rPr>
        <w:t>:</w:t>
      </w:r>
    </w:p>
    <w:p w14:paraId="690A1F9B" w14:textId="06490199" w:rsidR="00B17E67" w:rsidRDefault="00B17E67" w:rsidP="00271523">
      <w:pPr>
        <w:jc w:val="both"/>
        <w:rPr>
          <w:lang w:val="es-CO"/>
        </w:rPr>
      </w:pPr>
      <w:hyperlink r:id="rId18" w:history="1">
        <w:r w:rsidRPr="009874A9">
          <w:rPr>
            <w:rStyle w:val="Hipervnculo"/>
            <w:lang w:val="es-CO"/>
          </w:rPr>
          <w:t>https://github.com/jaquimbay</w:t>
        </w:r>
        <w:r w:rsidRPr="009874A9">
          <w:rPr>
            <w:rStyle w:val="Hipervnculo"/>
            <w:lang w:val="es-CO"/>
          </w:rPr>
          <w:t>o</w:t>
        </w:r>
        <w:r w:rsidRPr="009874A9">
          <w:rPr>
            <w:rStyle w:val="Hipervnculo"/>
            <w:lang w:val="es-CO"/>
          </w:rPr>
          <w:t>c7/health-access-bridge</w:t>
        </w:r>
      </w:hyperlink>
    </w:p>
    <w:p w14:paraId="3D9D76D3" w14:textId="63AE0F66" w:rsidR="00B17E67" w:rsidRDefault="00B17E67" w:rsidP="00271523">
      <w:pPr>
        <w:jc w:val="both"/>
        <w:rPr>
          <w:lang w:val="es-CO"/>
        </w:rPr>
      </w:pPr>
      <w:r>
        <w:rPr>
          <w:lang w:val="es-CO"/>
        </w:rPr>
        <w:t>Acceso a la App:</w:t>
      </w:r>
    </w:p>
    <w:p w14:paraId="4390B6A9" w14:textId="3A5512E1" w:rsidR="00B17E67" w:rsidRDefault="00B17E67" w:rsidP="00271523">
      <w:pPr>
        <w:jc w:val="both"/>
        <w:rPr>
          <w:lang w:val="es-CO"/>
        </w:rPr>
      </w:pPr>
      <w:hyperlink r:id="rId19" w:history="1">
        <w:r w:rsidRPr="009874A9">
          <w:rPr>
            <w:rStyle w:val="Hipervnculo"/>
            <w:lang w:val="es-CO"/>
          </w:rPr>
          <w:t>https://hab-frontend.onrender.com/</w:t>
        </w:r>
      </w:hyperlink>
    </w:p>
    <w:p w14:paraId="4E068002" w14:textId="77777777" w:rsidR="00B17E67" w:rsidRDefault="00B17E67" w:rsidP="00271523">
      <w:pPr>
        <w:jc w:val="both"/>
        <w:rPr>
          <w:lang w:val="es-CO"/>
        </w:rPr>
      </w:pPr>
    </w:p>
    <w:p w14:paraId="66522682" w14:textId="77777777" w:rsidR="00271523" w:rsidRPr="00FB50D4" w:rsidRDefault="00271523">
      <w:pPr>
        <w:jc w:val="both"/>
        <w:rPr>
          <w:lang w:val="es-CO"/>
        </w:rPr>
      </w:pPr>
    </w:p>
    <w:p w14:paraId="20CCBBCE" w14:textId="77777777" w:rsidR="004E2D4F" w:rsidRPr="00FB50D4" w:rsidRDefault="004E2D4F">
      <w:pPr>
        <w:rPr>
          <w:lang w:val="es-CO"/>
        </w:rPr>
      </w:pPr>
    </w:p>
    <w:p w14:paraId="694D9012" w14:textId="77777777" w:rsidR="004E2D4F" w:rsidRPr="00FB50D4" w:rsidRDefault="004E2D4F">
      <w:pPr>
        <w:rPr>
          <w:lang w:val="es-CO"/>
        </w:rPr>
      </w:pPr>
    </w:p>
    <w:p w14:paraId="5F9CF241" w14:textId="77777777" w:rsidR="004E2D4F" w:rsidRPr="00FB50D4" w:rsidRDefault="004E2D4F">
      <w:pPr>
        <w:rPr>
          <w:lang w:val="es-CO"/>
        </w:rPr>
      </w:pPr>
    </w:p>
    <w:p w14:paraId="2306A126" w14:textId="77777777" w:rsidR="004E2D4F" w:rsidRPr="00FB50D4" w:rsidRDefault="004E2D4F">
      <w:pPr>
        <w:rPr>
          <w:lang w:val="es-CO"/>
        </w:rPr>
      </w:pPr>
    </w:p>
    <w:sectPr w:rsidR="004E2D4F" w:rsidRPr="00FB50D4" w:rsidSect="00FB50D4">
      <w:headerReference w:type="default" r:id="rId20"/>
      <w:pgSz w:w="11906" w:h="16838"/>
      <w:pgMar w:top="720" w:right="935" w:bottom="720" w:left="93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87C73" w14:textId="77777777" w:rsidR="00811EFF" w:rsidRDefault="00811EFF" w:rsidP="00FB50D4">
      <w:pPr>
        <w:spacing w:after="0" w:line="240" w:lineRule="auto"/>
      </w:pPr>
      <w:r>
        <w:separator/>
      </w:r>
    </w:p>
  </w:endnote>
  <w:endnote w:type="continuationSeparator" w:id="0">
    <w:p w14:paraId="24AADECB" w14:textId="77777777" w:rsidR="00811EFF" w:rsidRDefault="00811EFF" w:rsidP="00FB5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886A4" w14:textId="77777777" w:rsidR="00811EFF" w:rsidRDefault="00811EFF" w:rsidP="00FB50D4">
      <w:pPr>
        <w:spacing w:after="0" w:line="240" w:lineRule="auto"/>
      </w:pPr>
      <w:r>
        <w:separator/>
      </w:r>
    </w:p>
  </w:footnote>
  <w:footnote w:type="continuationSeparator" w:id="0">
    <w:p w14:paraId="6DEFFF95" w14:textId="77777777" w:rsidR="00811EFF" w:rsidRDefault="00811EFF" w:rsidP="00FB50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7718B" w14:textId="0CA00016" w:rsidR="00FB50D4" w:rsidRDefault="00FB50D4">
    <w:pPr>
      <w:pStyle w:val="Encabezado"/>
    </w:pPr>
    <w:r>
      <w:rPr>
        <w:noProof/>
      </w:rPr>
      <w:drawing>
        <wp:anchor distT="0" distB="0" distL="114300" distR="114300" simplePos="0" relativeHeight="251646464" behindDoc="1" locked="0" layoutInCell="1" allowOverlap="1" wp14:anchorId="713008AE" wp14:editId="5B62A1D7">
          <wp:simplePos x="0" y="0"/>
          <wp:positionH relativeFrom="page">
            <wp:posOffset>13433</wp:posOffset>
          </wp:positionH>
          <wp:positionV relativeFrom="paragraph">
            <wp:posOffset>-451338</wp:posOffset>
          </wp:positionV>
          <wp:extent cx="8303607" cy="2031274"/>
          <wp:effectExtent l="0" t="0" r="2540" b="7620"/>
          <wp:wrapNone/>
          <wp:docPr id="180906355" name="Imagen 1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906355" name="Imagen 1" descr="Interfaz de usuario gráfica, Texto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3607" cy="20312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B16C66"/>
    <w:multiLevelType w:val="hybridMultilevel"/>
    <w:tmpl w:val="87F09C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724095">
    <w:abstractNumId w:val="8"/>
  </w:num>
  <w:num w:numId="2" w16cid:durableId="2027096033">
    <w:abstractNumId w:val="6"/>
  </w:num>
  <w:num w:numId="3" w16cid:durableId="568996778">
    <w:abstractNumId w:val="5"/>
  </w:num>
  <w:num w:numId="4" w16cid:durableId="1425105967">
    <w:abstractNumId w:val="4"/>
  </w:num>
  <w:num w:numId="5" w16cid:durableId="668992237">
    <w:abstractNumId w:val="7"/>
  </w:num>
  <w:num w:numId="6" w16cid:durableId="742148020">
    <w:abstractNumId w:val="3"/>
  </w:num>
  <w:num w:numId="7" w16cid:durableId="1321544204">
    <w:abstractNumId w:val="2"/>
  </w:num>
  <w:num w:numId="8" w16cid:durableId="330987626">
    <w:abstractNumId w:val="1"/>
  </w:num>
  <w:num w:numId="9" w16cid:durableId="1783916200">
    <w:abstractNumId w:val="0"/>
  </w:num>
  <w:num w:numId="10" w16cid:durableId="2273021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523"/>
    <w:rsid w:val="0029639D"/>
    <w:rsid w:val="00326F90"/>
    <w:rsid w:val="004B74FB"/>
    <w:rsid w:val="004E2D4F"/>
    <w:rsid w:val="00811EFF"/>
    <w:rsid w:val="008F0844"/>
    <w:rsid w:val="00997E02"/>
    <w:rsid w:val="00AA1D8D"/>
    <w:rsid w:val="00B17E67"/>
    <w:rsid w:val="00B24EB6"/>
    <w:rsid w:val="00B47730"/>
    <w:rsid w:val="00CB0664"/>
    <w:rsid w:val="00EF1463"/>
    <w:rsid w:val="00FB50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652C84"/>
  <w14:defaultImageDpi w14:val="300"/>
  <w15:docId w15:val="{51354091-9B31-4849-912D-F061CC277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17E6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7E6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17E6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https://github.com/jaquimbayoc7/health-access-bridge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hab-frontend.onrender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2103</Words>
  <Characters>11569</Characters>
  <Application>Microsoft Office Word</Application>
  <DocSecurity>0</DocSecurity>
  <Lines>96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 QUIMBAYO CASTRO</cp:lastModifiedBy>
  <cp:revision>4</cp:revision>
  <dcterms:created xsi:type="dcterms:W3CDTF">2013-12-23T23:15:00Z</dcterms:created>
  <dcterms:modified xsi:type="dcterms:W3CDTF">2026-05-07T01:08:00Z</dcterms:modified>
  <cp:category/>
</cp:coreProperties>
</file>